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МИНОБРНАУКИ РОССИИ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ФЕДЕРАЛЬНОЕ ГОСУДАРСТВЕННОЕ БЮДЖЕТНОЕ ОБРАЗОВАТЕЛЬНОЕ УЧРЕЖДЕНИЕ 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ВЫСШЕГО ОБРАЗОВАНИЯ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«ВОРОНЕЖСКИЙ ГОСУДАРСТВЕННЫЙ УНИВЕРСИТЕТ»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(ФГБОУ ВО «ВГУ»)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Факультет компьютерных наук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Кафедра 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программирования и информационных технологий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  <w:bookmarkStart w:id="0" w:name="_GoBack"/>
      <w:bookmarkEnd w:id="0"/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Отчет по _____________________</w:t>
      </w:r>
      <w:r w:rsidR="00B55278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__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________ практике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i/>
          <w:iCs/>
          <w:color w:val="auto"/>
          <w:kern w:val="2"/>
          <w:sz w:val="24"/>
          <w:szCs w:val="24"/>
          <w:lang w:eastAsia="zh-CN" w:bidi="hi-IN"/>
        </w:rPr>
        <w:t xml:space="preserve"> </w:t>
      </w:r>
    </w:p>
    <w:p w:rsidR="003F5CE4" w:rsidRPr="003F5CE4" w:rsidRDefault="003F5CE4" w:rsidP="003F5CE4">
      <w:pPr>
        <w:suppressAutoHyphens/>
        <w:spacing w:after="0" w:line="240" w:lineRule="auto"/>
        <w:jc w:val="left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>
        <w:t>Настройка у</w:t>
      </w:r>
      <w:r>
        <w:t xml:space="preserve">чёта заданий и ресурсов в </w:t>
      </w:r>
      <w:proofErr w:type="spellStart"/>
      <w:r>
        <w:t>Slurm</w:t>
      </w:r>
      <w:proofErr w:type="spellEnd"/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 </w:t>
      </w:r>
      <w:r w:rsidR="00B55278">
        <w:t>(</w:t>
      </w:r>
      <w:proofErr w:type="spellStart"/>
      <w:r w:rsidR="00B55278">
        <w:t>Accounting</w:t>
      </w:r>
      <w:proofErr w:type="spellEnd"/>
      <w:r w:rsidR="00B55278">
        <w:t>)</w:t>
      </w:r>
      <w:r w:rsidRPr="003F5CE4">
        <w:rPr>
          <w:rFonts w:ascii="Arial" w:eastAsia="NSimSun" w:hAnsi="Arial" w:cs="Arial"/>
          <w:i/>
          <w:iCs/>
          <w:color w:val="auto"/>
          <w:kern w:val="2"/>
          <w:sz w:val="24"/>
          <w:szCs w:val="24"/>
          <w:lang w:eastAsia="zh-CN" w:bidi="hi-IN"/>
        </w:rPr>
        <w:tab/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Направление 09.04.04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 «</w:t>
      </w:r>
      <w:r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Программная инженерия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»</w:t>
      </w: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Профиль «Системное программирование»</w:t>
      </w:r>
    </w:p>
    <w:p w:rsidR="003F5CE4" w:rsidRPr="003F5CE4" w:rsidRDefault="003F5CE4" w:rsidP="003F5CE4">
      <w:pPr>
        <w:suppressAutoHyphens/>
        <w:spacing w:before="240"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before="240"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before="240"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before="240"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before="240"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before="240"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Зав. кафедрой 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ab/>
      </w:r>
      <w:r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ab/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___</w:t>
      </w:r>
      <w:r w:rsidR="00B55278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___________________________________</w:t>
      </w:r>
      <w:r w:rsidRPr="003F5CE4">
        <w:rPr>
          <w:rFonts w:ascii="Arial" w:eastAsia="NSimSun" w:hAnsi="Arial" w:cs="Arial"/>
          <w:i/>
          <w:color w:val="auto"/>
          <w:kern w:val="2"/>
          <w:sz w:val="24"/>
          <w:szCs w:val="24"/>
          <w:lang w:eastAsia="zh-CN" w:bidi="hi-IN"/>
        </w:rPr>
        <w:t xml:space="preserve"> 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</w:t>
      </w:r>
      <w:proofErr w:type="gramStart"/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_._</w:t>
      </w:r>
      <w:proofErr w:type="gramEnd"/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_.20__</w:t>
      </w:r>
    </w:p>
    <w:p w:rsidR="003F5CE4" w:rsidRPr="003F5CE4" w:rsidRDefault="003F5CE4" w:rsidP="003F5CE4">
      <w:pPr>
        <w:suppressAutoHyphens/>
        <w:spacing w:line="240" w:lineRule="auto"/>
        <w:ind w:left="2844" w:firstLine="36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i/>
          <w:color w:val="auto"/>
          <w:kern w:val="2"/>
          <w:sz w:val="24"/>
          <w:szCs w:val="24"/>
          <w:lang w:eastAsia="zh-CN" w:bidi="hi-IN"/>
        </w:rPr>
        <w:t>Подпись, расшифровка, ученая степень, звание</w:t>
      </w:r>
    </w:p>
    <w:p w:rsidR="003F5CE4" w:rsidRPr="003F5CE4" w:rsidRDefault="003F5CE4" w:rsidP="003F5CE4">
      <w:pPr>
        <w:suppressAutoHyphens/>
        <w:spacing w:before="240"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Студент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ab/>
        <w:t xml:space="preserve">          </w:t>
      </w:r>
      <w:r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ab/>
      </w:r>
      <w:r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ab/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_________________________________________</w:t>
      </w:r>
      <w:proofErr w:type="gramStart"/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_._</w:t>
      </w:r>
      <w:proofErr w:type="gramEnd"/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_.20__</w:t>
      </w:r>
    </w:p>
    <w:p w:rsidR="003F5CE4" w:rsidRPr="003F5CE4" w:rsidRDefault="003F5CE4" w:rsidP="003F5CE4">
      <w:pPr>
        <w:suppressAutoHyphens/>
        <w:spacing w:line="240" w:lineRule="auto"/>
        <w:ind w:left="2172" w:firstLine="708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i/>
          <w:color w:val="auto"/>
          <w:kern w:val="2"/>
          <w:sz w:val="24"/>
          <w:szCs w:val="24"/>
          <w:lang w:eastAsia="zh-CN" w:bidi="hi-IN"/>
        </w:rPr>
        <w:t>Подпись, расшифровка подписи</w:t>
      </w:r>
    </w:p>
    <w:p w:rsidR="003F5CE4" w:rsidRDefault="003F5CE4" w:rsidP="003F5CE4">
      <w:pPr>
        <w:suppressAutoHyphens/>
        <w:spacing w:after="0" w:line="240" w:lineRule="auto"/>
        <w:jc w:val="left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Руководитель по</w:t>
      </w:r>
    </w:p>
    <w:p w:rsidR="003F5CE4" w:rsidRPr="003F5CE4" w:rsidRDefault="003F5CE4" w:rsidP="003F5CE4">
      <w:pPr>
        <w:suppressAutoHyphens/>
        <w:spacing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практи</w:t>
      </w:r>
      <w:r w:rsidRPr="003F5CE4">
        <w:rPr>
          <w:rFonts w:ascii="Arial" w:eastAsia="Calibri" w:hAnsi="Arial" w:cs="Arial"/>
          <w:color w:val="auto"/>
          <w:kern w:val="2"/>
          <w:sz w:val="24"/>
          <w:szCs w:val="24"/>
          <w:lang w:eastAsia="zh-CN"/>
        </w:rPr>
        <w:t>ческой подготовке</w:t>
      </w:r>
    </w:p>
    <w:p w:rsidR="003F5CE4" w:rsidRDefault="003F5CE4" w:rsidP="003F5CE4">
      <w:pPr>
        <w:suppressAutoHyphens/>
        <w:spacing w:after="0" w:line="240" w:lineRule="auto"/>
        <w:jc w:val="left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Calibri" w:hAnsi="Arial" w:cs="Arial"/>
          <w:color w:val="auto"/>
          <w:kern w:val="2"/>
          <w:sz w:val="24"/>
          <w:szCs w:val="24"/>
          <w:lang w:eastAsia="zh-CN"/>
        </w:rPr>
        <w:t xml:space="preserve">(руководитель </w:t>
      </w:r>
      <w:proofErr w:type="gramStart"/>
      <w:r w:rsidRPr="003F5CE4">
        <w:rPr>
          <w:rFonts w:ascii="Arial" w:eastAsia="Calibri" w:hAnsi="Arial" w:cs="Arial"/>
          <w:color w:val="auto"/>
          <w:kern w:val="2"/>
          <w:sz w:val="24"/>
          <w:szCs w:val="24"/>
          <w:lang w:eastAsia="zh-CN"/>
        </w:rPr>
        <w:t>практики)</w:t>
      </w:r>
      <w:r w:rsidR="00B55278">
        <w:rPr>
          <w:rFonts w:ascii="Arial" w:eastAsia="Calibri" w:hAnsi="Arial" w:cs="Arial"/>
          <w:color w:val="auto"/>
          <w:kern w:val="2"/>
          <w:sz w:val="24"/>
          <w:szCs w:val="24"/>
          <w:lang w:eastAsia="zh-CN"/>
        </w:rPr>
        <w:tab/>
      </w:r>
      <w:proofErr w:type="gramEnd"/>
      <w:r w:rsidR="00B55278">
        <w:rPr>
          <w:rFonts w:ascii="Arial" w:eastAsia="Calibri" w:hAnsi="Arial" w:cs="Arial"/>
          <w:color w:val="auto"/>
          <w:kern w:val="2"/>
          <w:sz w:val="24"/>
          <w:szCs w:val="24"/>
          <w:lang w:eastAsia="zh-CN"/>
        </w:rPr>
        <w:t>____________</w:t>
      </w:r>
      <w:r w:rsidR="00B55278"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______________________________.__.20__</w:t>
      </w:r>
    </w:p>
    <w:p w:rsidR="003F5CE4" w:rsidRPr="003F5CE4" w:rsidRDefault="003F5CE4" w:rsidP="003F5CE4">
      <w:pPr>
        <w:suppressAutoHyphens/>
        <w:spacing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от ВГУ     </w:t>
      </w:r>
      <w:r w:rsidR="00B55278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ab/>
      </w:r>
      <w:r w:rsidR="00B55278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ab/>
      </w:r>
      <w:r w:rsidR="00B55278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ab/>
      </w:r>
      <w:r w:rsidR="00B55278" w:rsidRPr="003F5CE4">
        <w:rPr>
          <w:rFonts w:ascii="Arial" w:eastAsia="NSimSun" w:hAnsi="Arial" w:cs="Arial"/>
          <w:i/>
          <w:color w:val="auto"/>
          <w:kern w:val="2"/>
          <w:sz w:val="24"/>
          <w:szCs w:val="24"/>
          <w:lang w:eastAsia="zh-CN" w:bidi="hi-IN"/>
        </w:rPr>
        <w:t>Подпись, расшифровка подписи, учен</w:t>
      </w:r>
      <w:r w:rsidR="00B55278">
        <w:rPr>
          <w:rFonts w:ascii="Arial" w:eastAsia="NSimSun" w:hAnsi="Arial" w:cs="Arial"/>
          <w:i/>
          <w:color w:val="auto"/>
          <w:kern w:val="2"/>
          <w:sz w:val="24"/>
          <w:szCs w:val="24"/>
          <w:lang w:eastAsia="zh-CN" w:bidi="hi-IN"/>
        </w:rPr>
        <w:t xml:space="preserve">ая степень, </w:t>
      </w:r>
      <w:r w:rsidR="00B55278" w:rsidRPr="003F5CE4">
        <w:rPr>
          <w:rFonts w:ascii="Arial" w:eastAsia="NSimSun" w:hAnsi="Arial" w:cs="Arial"/>
          <w:i/>
          <w:color w:val="auto"/>
          <w:kern w:val="2"/>
          <w:sz w:val="24"/>
          <w:szCs w:val="24"/>
          <w:lang w:eastAsia="zh-CN" w:bidi="hi-IN"/>
        </w:rPr>
        <w:t>звание</w:t>
      </w:r>
    </w:p>
    <w:p w:rsidR="003F5CE4" w:rsidRPr="003F5CE4" w:rsidRDefault="003F5CE4" w:rsidP="003F5CE4">
      <w:pPr>
        <w:suppressAutoHyphens/>
        <w:spacing w:line="240" w:lineRule="auto"/>
        <w:ind w:left="3540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Arial" w:hAnsi="Arial" w:cs="Arial"/>
          <w:i/>
          <w:color w:val="auto"/>
          <w:kern w:val="2"/>
          <w:sz w:val="24"/>
          <w:szCs w:val="24"/>
          <w:lang w:eastAsia="zh-CN" w:bidi="hi-IN"/>
        </w:rPr>
        <w:t xml:space="preserve"> </w:t>
      </w:r>
    </w:p>
    <w:p w:rsidR="003F5CE4" w:rsidRDefault="003F5CE4" w:rsidP="003F5CE4">
      <w:pPr>
        <w:suppressAutoHyphens/>
        <w:spacing w:after="0" w:line="240" w:lineRule="auto"/>
        <w:jc w:val="left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Ответственное лицо</w:t>
      </w:r>
    </w:p>
    <w:p w:rsidR="003F5CE4" w:rsidRPr="003F5CE4" w:rsidRDefault="003F5CE4" w:rsidP="003F5CE4">
      <w:pPr>
        <w:suppressAutoHyphens/>
        <w:spacing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профильной организации</w:t>
      </w:r>
    </w:p>
    <w:p w:rsidR="003F5CE4" w:rsidRPr="003F5CE4" w:rsidRDefault="003F5CE4" w:rsidP="003F5CE4">
      <w:pPr>
        <w:suppressAutoHyphens/>
        <w:spacing w:after="0" w:line="240" w:lineRule="auto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Calibri" w:hAnsi="Arial" w:cs="Arial"/>
          <w:color w:val="auto"/>
          <w:kern w:val="2"/>
          <w:sz w:val="24"/>
          <w:szCs w:val="24"/>
          <w:lang w:eastAsia="zh-CN"/>
        </w:rPr>
        <w:t>(р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уководитель </w:t>
      </w:r>
      <w:proofErr w:type="gramStart"/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практики</w:t>
      </w:r>
      <w:r w:rsidR="00B55278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)   </w:t>
      </w:r>
      <w:proofErr w:type="gramEnd"/>
      <w:r w:rsidR="00B55278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 xml:space="preserve"> _______________</w:t>
      </w: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__________________________.__.20__</w:t>
      </w:r>
    </w:p>
    <w:p w:rsidR="003F5CE4" w:rsidRPr="003F5CE4" w:rsidRDefault="003F5CE4" w:rsidP="00B55278">
      <w:pPr>
        <w:suppressAutoHyphens/>
        <w:spacing w:line="240" w:lineRule="auto"/>
        <w:ind w:left="2160" w:firstLine="720"/>
        <w:jc w:val="left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i/>
          <w:color w:val="auto"/>
          <w:kern w:val="2"/>
          <w:sz w:val="24"/>
          <w:szCs w:val="24"/>
          <w:lang w:eastAsia="zh-CN" w:bidi="hi-IN"/>
        </w:rPr>
        <w:t>Подпись, расшифровка подписи, ученая степень, звание</w:t>
      </w:r>
    </w:p>
    <w:p w:rsidR="003F5CE4" w:rsidRPr="003F5CE4" w:rsidRDefault="003F5CE4" w:rsidP="003F5CE4">
      <w:pPr>
        <w:suppressAutoHyphens/>
        <w:spacing w:after="0" w:line="240" w:lineRule="auto"/>
        <w:jc w:val="left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left"/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</w:pPr>
    </w:p>
    <w:p w:rsidR="003F5CE4" w:rsidRPr="003F5CE4" w:rsidRDefault="003F5CE4" w:rsidP="003F5CE4">
      <w:pPr>
        <w:suppressAutoHyphens/>
        <w:spacing w:after="0" w:line="240" w:lineRule="auto"/>
        <w:jc w:val="center"/>
        <w:rPr>
          <w:rFonts w:ascii="Tahoma" w:eastAsia="NSimSun" w:hAnsi="Tahoma" w:cs="Arial"/>
          <w:color w:val="auto"/>
          <w:kern w:val="2"/>
          <w:sz w:val="24"/>
          <w:szCs w:val="24"/>
          <w:lang w:eastAsia="zh-CN" w:bidi="hi-IN"/>
        </w:rPr>
      </w:pPr>
      <w:r w:rsidRPr="003F5CE4">
        <w:rPr>
          <w:rFonts w:ascii="Arial" w:eastAsia="NSimSun" w:hAnsi="Arial" w:cs="Arial"/>
          <w:color w:val="auto"/>
          <w:kern w:val="2"/>
          <w:sz w:val="24"/>
          <w:szCs w:val="24"/>
          <w:lang w:eastAsia="zh-CN" w:bidi="hi-IN"/>
        </w:rPr>
        <w:t>Воронеж 20__</w:t>
      </w:r>
    </w:p>
    <w:p w:rsidR="00AB2B3B" w:rsidRDefault="0066128B" w:rsidP="0080418F">
      <w:pPr>
        <w:pStyle w:val="aff"/>
        <w:pageBreakBefore/>
      </w:pPr>
      <w:r>
        <w:lastRenderedPageBreak/>
        <w:t>СОДЕРЖАНИЕ</w:t>
      </w:r>
    </w:p>
    <w:p w:rsidR="00077544" w:rsidRPr="00077544" w:rsidRDefault="0066128B" w:rsidP="0080418F">
      <w:pPr>
        <w:pStyle w:val="14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r w:rsidRPr="00077544">
        <w:rPr>
          <w:rFonts w:cs="Times New Roman"/>
        </w:rPr>
        <w:fldChar w:fldCharType="begin"/>
      </w:r>
      <w:r w:rsidRPr="00077544">
        <w:rPr>
          <w:rFonts w:cs="Times New Roman"/>
        </w:rPr>
        <w:instrText>TOC \o "1-2" \h \z \u</w:instrText>
      </w:r>
      <w:r w:rsidRPr="00077544">
        <w:rPr>
          <w:rFonts w:cs="Times New Roman"/>
        </w:rPr>
        <w:fldChar w:fldCharType="separate"/>
      </w:r>
      <w:hyperlink w:anchor="_Toc241083274" w:history="1">
        <w:r w:rsidR="00077544" w:rsidRPr="00077544">
          <w:rPr>
            <w:rStyle w:val="aff8"/>
            <w:rFonts w:cs="Times New Roman"/>
            <w:noProof/>
          </w:rPr>
          <w:t>ВВЕДЕНИЕ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_Toc241083274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3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14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75" w:history="1">
        <w:r w:rsidR="00077544" w:rsidRPr="00077544">
          <w:rPr>
            <w:rStyle w:val="aff8"/>
            <w:rFonts w:cs="Times New Roman"/>
            <w:noProof/>
          </w:rPr>
          <w:t>1 Настройка системы учёта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_Toc241083275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4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76" w:history="1">
        <w:r w:rsidR="00077544" w:rsidRPr="00077544">
          <w:rPr>
            <w:rStyle w:val="aff8"/>
            <w:rFonts w:cs="Times New Roman"/>
            <w:noProof/>
          </w:rPr>
          <w:t>1.1 Проверка конфигурации и регистрации кластера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_Toc241083276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4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77" w:history="1">
        <w:r w:rsidR="00077544" w:rsidRPr="00077544">
          <w:rPr>
            <w:rStyle w:val="aff8"/>
            <w:rFonts w:cs="Times New Roman"/>
            <w:noProof/>
          </w:rPr>
          <w:t>1.2 Контрольное задание и история выполнения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_Toc241083277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4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78" w:history="1">
        <w:r w:rsidR="00077544" w:rsidRPr="00077544">
          <w:rPr>
            <w:rStyle w:val="aff8"/>
            <w:rFonts w:cs="Times New Roman"/>
            <w:noProof/>
          </w:rPr>
          <w:t>1.3 Включение сбора показателей ресурсов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_Toc241083278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6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79" w:history="1">
        <w:r w:rsidR="00077544" w:rsidRPr="00077544">
          <w:rPr>
            <w:rStyle w:val="aff8"/>
            <w:rFonts w:cs="Times New Roman"/>
            <w:noProof/>
          </w:rPr>
          <w:t>1.4 Проверка процессорного времени и памяти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_Toc241083279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6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14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0" w:history="1">
        <w:r w:rsidR="00077544" w:rsidRPr="00077544">
          <w:rPr>
            <w:rStyle w:val="aff8"/>
            <w:rFonts w:cs="Times New Roman"/>
            <w:noProof/>
          </w:rPr>
          <w:t>2 Создание проекта и пользователя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_Toc241083280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9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1" w:history="1">
        <w:r w:rsidR="00077544" w:rsidRPr="00077544">
          <w:rPr>
            <w:rStyle w:val="aff8"/>
            <w:rFonts w:cs="Times New Roman"/>
            <w:noProof/>
          </w:rPr>
          <w:t>2.1 Создание проекта training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_Toc241083281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9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2" w:history="1">
        <w:r w:rsidR="00077544" w:rsidRPr="00077544">
          <w:rPr>
            <w:rStyle w:val="aff8"/>
            <w:rFonts w:cs="Times New Roman"/>
            <w:noProof/>
          </w:rPr>
          <w:t>2.2 Создание системного пользователя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_Toc241083282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10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3" w:history="1">
        <w:r w:rsidR="00077544" w:rsidRPr="00077544">
          <w:rPr>
            <w:rStyle w:val="aff8"/>
            <w:rFonts w:cs="Times New Roman"/>
            <w:noProof/>
            <w:lang w:val="en-US"/>
          </w:rPr>
          <w:t xml:space="preserve">2.3 </w:t>
        </w:r>
        <w:r w:rsidR="00077544" w:rsidRPr="00077544">
          <w:rPr>
            <w:rStyle w:val="aff8"/>
            <w:rFonts w:cs="Times New Roman"/>
            <w:noProof/>
          </w:rPr>
          <w:t>Регистрация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ассоциации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пользователя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_Toc241083283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10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4" w:history="1">
        <w:r w:rsidR="00077544" w:rsidRPr="00077544">
          <w:rPr>
            <w:rStyle w:val="aff8"/>
            <w:rFonts w:cs="Times New Roman"/>
            <w:noProof/>
            <w:lang w:val="en-US"/>
          </w:rPr>
          <w:t xml:space="preserve">2.4 </w:t>
        </w:r>
        <w:r w:rsidR="00077544" w:rsidRPr="00077544">
          <w:rPr>
            <w:rStyle w:val="aff8"/>
            <w:rFonts w:cs="Times New Roman"/>
            <w:noProof/>
          </w:rPr>
          <w:t>Рабочий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каталог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и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проверка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задания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_Toc241083284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11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14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5" w:history="1">
        <w:r w:rsidR="00077544" w:rsidRPr="00077544">
          <w:rPr>
            <w:rStyle w:val="aff8"/>
            <w:rFonts w:cs="Times New Roman"/>
            <w:noProof/>
          </w:rPr>
          <w:t>3 Проверка доступа к проектам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_Toc241083285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13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6" w:history="1">
        <w:r w:rsidR="00077544" w:rsidRPr="00077544">
          <w:rPr>
            <w:rStyle w:val="aff8"/>
            <w:rFonts w:cs="Times New Roman"/>
            <w:noProof/>
          </w:rPr>
          <w:t>3.1 Включение проверки ассоциаций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_Toc241083286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13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7" w:history="1">
        <w:r w:rsidR="00077544" w:rsidRPr="00077544">
          <w:rPr>
            <w:rStyle w:val="aff8"/>
            <w:rFonts w:cs="Times New Roman"/>
            <w:noProof/>
          </w:rPr>
          <w:t>3.2 Разрешённые и отклонённые отправки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_Toc241083287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13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14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8" w:history="1">
        <w:r w:rsidR="00077544" w:rsidRPr="00077544">
          <w:rPr>
            <w:rStyle w:val="aff8"/>
            <w:rFonts w:cs="Times New Roman"/>
            <w:noProof/>
          </w:rPr>
          <w:t>4 Анализ истории и сводной статистики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_Toc241083288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15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89" w:history="1">
        <w:r w:rsidR="00077544" w:rsidRPr="00077544">
          <w:rPr>
            <w:rStyle w:val="aff8"/>
            <w:rFonts w:cs="Times New Roman"/>
            <w:noProof/>
          </w:rPr>
          <w:t>4.1 История заданий проекта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_Toc241083289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15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90" w:history="1">
        <w:r w:rsidR="00077544" w:rsidRPr="00077544">
          <w:rPr>
            <w:rStyle w:val="aff8"/>
            <w:rFonts w:cs="Times New Roman"/>
            <w:noProof/>
          </w:rPr>
          <w:t>4.2 Просмотр команды отправки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_Toc241083290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15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91" w:history="1">
        <w:r w:rsidR="00077544" w:rsidRPr="00077544">
          <w:rPr>
            <w:rStyle w:val="aff8"/>
            <w:rFonts w:cs="Times New Roman"/>
            <w:noProof/>
            <w:lang w:val="en-US"/>
          </w:rPr>
          <w:t xml:space="preserve">4.3 </w:t>
        </w:r>
        <w:r w:rsidR="00077544" w:rsidRPr="00077544">
          <w:rPr>
            <w:rStyle w:val="aff8"/>
            <w:rFonts w:cs="Times New Roman"/>
            <w:noProof/>
          </w:rPr>
          <w:t>Сводный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отчёт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об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использовании</w:t>
        </w:r>
        <w:r w:rsidR="00077544" w:rsidRPr="00077544">
          <w:rPr>
            <w:rStyle w:val="aff8"/>
            <w:rFonts w:cs="Times New Roman"/>
            <w:noProof/>
            <w:lang w:val="en-US"/>
          </w:rPr>
          <w:t xml:space="preserve"> </w:t>
        </w:r>
        <w:r w:rsidR="00077544" w:rsidRPr="00077544">
          <w:rPr>
            <w:rStyle w:val="aff8"/>
            <w:rFonts w:cs="Times New Roman"/>
            <w:noProof/>
          </w:rPr>
          <w:t>ресурсов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_Toc241083291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15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14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92" w:history="1">
        <w:r w:rsidR="00077544" w:rsidRPr="00077544">
          <w:rPr>
            <w:rStyle w:val="aff8"/>
            <w:rFonts w:cs="Times New Roman"/>
            <w:noProof/>
          </w:rPr>
          <w:t>5 Обслуживание системы учёта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_Toc241083292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17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93" w:history="1">
        <w:r w:rsidR="00077544" w:rsidRPr="00077544">
          <w:rPr>
            <w:rStyle w:val="aff8"/>
            <w:rFonts w:cs="Times New Roman"/>
            <w:noProof/>
          </w:rPr>
          <w:t>5.1 Создание резервной копии базы данных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_Toc241083293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17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94" w:history="1">
        <w:r w:rsidR="00077544" w:rsidRPr="00077544">
          <w:rPr>
            <w:rStyle w:val="aff8"/>
            <w:rFonts w:cs="Times New Roman"/>
            <w:noProof/>
          </w:rPr>
          <w:t>5.2 Сохранение копии вне контейнера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_Toc241083294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18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2c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95" w:history="1">
        <w:r w:rsidR="00077544" w:rsidRPr="00077544">
          <w:rPr>
            <w:rStyle w:val="aff8"/>
            <w:rFonts w:cs="Times New Roman"/>
            <w:noProof/>
          </w:rPr>
          <w:t>5.3 Диагностика состояния стенда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_Toc241083295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18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14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96" w:history="1">
        <w:r w:rsidR="00077544" w:rsidRPr="00077544">
          <w:rPr>
            <w:rStyle w:val="aff8"/>
            <w:rFonts w:cs="Times New Roman"/>
            <w:noProof/>
          </w:rPr>
          <w:t>ЗАКЛЮЧЕНИЕ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_Toc241083296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19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077544" w:rsidRPr="00077544" w:rsidRDefault="00B10252" w:rsidP="0080418F">
      <w:pPr>
        <w:pStyle w:val="14"/>
        <w:tabs>
          <w:tab w:val="right" w:leader="dot" w:pos="9458"/>
        </w:tabs>
        <w:spacing w:after="80"/>
        <w:rPr>
          <w:rFonts w:cs="Times New Roman"/>
          <w:noProof/>
          <w:color w:val="auto"/>
          <w:lang w:eastAsia="ru-RU"/>
        </w:rPr>
      </w:pPr>
      <w:hyperlink w:anchor="_Toc241083297" w:history="1">
        <w:r w:rsidR="00077544" w:rsidRPr="00077544">
          <w:rPr>
            <w:rStyle w:val="aff8"/>
            <w:rFonts w:cs="Times New Roman"/>
            <w:noProof/>
          </w:rPr>
          <w:t>СПИСОК ИСПОЛЬЗОВАННЫХ ИСТОЧНИКОВ</w:t>
        </w:r>
        <w:r w:rsidR="00077544" w:rsidRPr="00077544">
          <w:rPr>
            <w:rFonts w:cs="Times New Roman"/>
            <w:noProof/>
            <w:webHidden/>
          </w:rPr>
          <w:tab/>
        </w:r>
        <w:r w:rsidR="00077544" w:rsidRPr="00077544">
          <w:rPr>
            <w:rFonts w:cs="Times New Roman"/>
            <w:noProof/>
            <w:webHidden/>
          </w:rPr>
          <w:fldChar w:fldCharType="begin"/>
        </w:r>
        <w:r w:rsidR="00077544" w:rsidRPr="00077544">
          <w:rPr>
            <w:rFonts w:cs="Times New Roman"/>
            <w:noProof/>
            <w:webHidden/>
          </w:rPr>
          <w:instrText xml:space="preserve"> PAGEREF _Toc241083297 \h </w:instrText>
        </w:r>
        <w:r w:rsidR="00077544" w:rsidRPr="00077544">
          <w:rPr>
            <w:rFonts w:cs="Times New Roman"/>
            <w:noProof/>
            <w:webHidden/>
          </w:rPr>
        </w:r>
        <w:r w:rsidR="00077544" w:rsidRPr="00077544">
          <w:rPr>
            <w:rFonts w:cs="Times New Roman"/>
            <w:noProof/>
            <w:webHidden/>
          </w:rPr>
          <w:fldChar w:fldCharType="separate"/>
        </w:r>
        <w:r w:rsidR="00077544">
          <w:rPr>
            <w:rFonts w:cs="Times New Roman"/>
            <w:noProof/>
            <w:webHidden/>
          </w:rPr>
          <w:t>20</w:t>
        </w:r>
        <w:r w:rsidR="00077544" w:rsidRPr="00077544">
          <w:rPr>
            <w:rFonts w:cs="Times New Roman"/>
            <w:noProof/>
            <w:webHidden/>
          </w:rPr>
          <w:fldChar w:fldCharType="end"/>
        </w:r>
      </w:hyperlink>
    </w:p>
    <w:p w:rsidR="00AB2B3B" w:rsidRDefault="0066128B" w:rsidP="0080418F">
      <w:pPr>
        <w:spacing w:after="80"/>
      </w:pPr>
      <w:r w:rsidRPr="00077544">
        <w:rPr>
          <w:rFonts w:cs="Times New Roman"/>
        </w:rPr>
        <w:fldChar w:fldCharType="end"/>
      </w:r>
    </w:p>
    <w:p w:rsidR="00AB2B3B" w:rsidRDefault="0066128B">
      <w:pPr>
        <w:pStyle w:val="1"/>
        <w:pageBreakBefore/>
      </w:pPr>
      <w:bookmarkStart w:id="1" w:name="_Toc241083274"/>
      <w:r>
        <w:lastRenderedPageBreak/>
        <w:t>ВВЕДЕНИЕ</w:t>
      </w:r>
      <w:bookmarkEnd w:id="1"/>
    </w:p>
    <w:p w:rsidR="00AB2B3B" w:rsidRDefault="0066128B">
      <w:proofErr w:type="spellStart"/>
      <w:r>
        <w:t>Slurm</w:t>
      </w:r>
      <w:proofErr w:type="spellEnd"/>
      <w:r>
        <w:t xml:space="preserve"> — система управления вычислительными ресурсами и заданиями кластера. Подсистема </w:t>
      </w:r>
      <w:proofErr w:type="spellStart"/>
      <w:r>
        <w:t>Accounting</w:t>
      </w:r>
      <w:proofErr w:type="spellEnd"/>
      <w:r>
        <w:t xml:space="preserve"> сохраняет сведения о выполнении заданий, связывает их с пользователями и проектами и позволяет анализировать использование выделенных ресурсов.</w:t>
      </w:r>
    </w:p>
    <w:p w:rsidR="00AB2B3B" w:rsidRDefault="0066128B">
      <w:r>
        <w:t xml:space="preserve">Цель работы — изучить раздел </w:t>
      </w:r>
      <w:proofErr w:type="spellStart"/>
      <w:r>
        <w:t>Accounting</w:t>
      </w:r>
      <w:proofErr w:type="spellEnd"/>
      <w:r>
        <w:t xml:space="preserve"> официальной документации </w:t>
      </w:r>
      <w:proofErr w:type="spellStart"/>
      <w:r>
        <w:t>Slurm</w:t>
      </w:r>
      <w:proofErr w:type="spellEnd"/>
      <w:r>
        <w:t xml:space="preserve"> и проверить основные операции администратора на учебном стенде: настройку учёта, создание проекта и пользователя, контроль ассоциаций, получение статистики и резервное копирование базы данных.</w:t>
      </w:r>
    </w:p>
    <w:p w:rsidR="00AB2B3B" w:rsidRDefault="0066128B">
      <w:r>
        <w:t xml:space="preserve">Работа выполнена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с </w:t>
      </w:r>
      <w:proofErr w:type="spellStart"/>
      <w:r>
        <w:t>Linux</w:t>
      </w:r>
      <w:proofErr w:type="spellEnd"/>
      <w:r>
        <w:t xml:space="preserve">-контейнерами. Стенд включает контроллер </w:t>
      </w:r>
      <w:proofErr w:type="spellStart"/>
      <w:r>
        <w:t>slurmctld</w:t>
      </w:r>
      <w:proofErr w:type="spellEnd"/>
      <w:r>
        <w:t xml:space="preserve">, службу учёта </w:t>
      </w:r>
      <w:proofErr w:type="spellStart"/>
      <w:r>
        <w:t>slurmdbd</w:t>
      </w:r>
      <w:proofErr w:type="spellEnd"/>
      <w:r>
        <w:t xml:space="preserve">, </w:t>
      </w:r>
      <w:proofErr w:type="spellStart"/>
      <w:r>
        <w:t>MariaDB</w:t>
      </w:r>
      <w:proofErr w:type="spellEnd"/>
      <w:r>
        <w:t xml:space="preserve"> и два вычислительных узла c1 и c2. Имя кластера — </w:t>
      </w:r>
      <w:proofErr w:type="spellStart"/>
      <w:r>
        <w:t>linux</w:t>
      </w:r>
      <w:proofErr w:type="spellEnd"/>
      <w:r>
        <w:t xml:space="preserve">, раздел по умолчанию — </w:t>
      </w:r>
      <w:proofErr w:type="spellStart"/>
      <w:r>
        <w:t>cpu</w:t>
      </w:r>
      <w:proofErr w:type="spellEnd"/>
      <w:r>
        <w:t xml:space="preserve">. На вычислительных узлах использовалась версия </w:t>
      </w:r>
      <w:proofErr w:type="spellStart"/>
      <w:r>
        <w:t>Slurm</w:t>
      </w:r>
      <w:proofErr w:type="spellEnd"/>
      <w:r>
        <w:t xml:space="preserve"> 26.05.2. Исходные файлы стенда размещены в </w:t>
      </w:r>
      <w:proofErr w:type="spellStart"/>
      <w:r>
        <w:t>репо</w:t>
      </w:r>
      <w:r w:rsidR="00F220CC">
        <w:t>зитории</w:t>
      </w:r>
      <w:proofErr w:type="spellEnd"/>
      <w:r w:rsidR="00F220CC">
        <w:t xml:space="preserve"> </w:t>
      </w:r>
      <w:proofErr w:type="spellStart"/>
      <w:r w:rsidR="00F220CC">
        <w:t>slurm-prod-pract-vsu</w:t>
      </w:r>
      <w:proofErr w:type="spellEnd"/>
      <w:r>
        <w:t>.</w:t>
      </w:r>
    </w:p>
    <w:p w:rsidR="00AB2B3B" w:rsidRDefault="0066128B">
      <w:proofErr w:type="spellStart"/>
      <w:r>
        <w:t>SlurmDBD</w:t>
      </w:r>
      <w:proofErr w:type="spellEnd"/>
      <w:r>
        <w:t xml:space="preserve"> принимает сведения от контроллера и обслуживает обращения инструментов учёта к базе </w:t>
      </w:r>
      <w:proofErr w:type="spellStart"/>
      <w:r>
        <w:t>MariaDB</w:t>
      </w:r>
      <w:proofErr w:type="spellEnd"/>
      <w:r>
        <w:t xml:space="preserve">. Системные пользователи </w:t>
      </w:r>
      <w:proofErr w:type="spellStart"/>
      <w:r>
        <w:t>Linux</w:t>
      </w:r>
      <w:proofErr w:type="spellEnd"/>
      <w:r>
        <w:t xml:space="preserve"> и записи пользователей </w:t>
      </w:r>
      <w:proofErr w:type="spellStart"/>
      <w:r>
        <w:t>Slurm</w:t>
      </w:r>
      <w:proofErr w:type="spellEnd"/>
      <w:r>
        <w:t xml:space="preserve"> создаются отдельно. В работе проверяются оба уровня и их согласованность.</w:t>
      </w:r>
    </w:p>
    <w:p w:rsidR="00AB2B3B" w:rsidRDefault="0066128B">
      <w:r>
        <w:t xml:space="preserve">Команды </w:t>
      </w:r>
      <w:proofErr w:type="spellStart"/>
      <w:r>
        <w:t>Slurm</w:t>
      </w:r>
      <w:proofErr w:type="spellEnd"/>
      <w:r>
        <w:t xml:space="preserve"> выполнялись внутри контейнера </w:t>
      </w:r>
      <w:proofErr w:type="spellStart"/>
      <w:r>
        <w:t>slurmctld</w:t>
      </w:r>
      <w:proofErr w:type="spellEnd"/>
      <w:r>
        <w:t xml:space="preserve"> от </w:t>
      </w:r>
      <w:proofErr w:type="spellStart"/>
      <w:r>
        <w:t>root</w:t>
      </w:r>
      <w:proofErr w:type="spellEnd"/>
      <w:r>
        <w:t xml:space="preserve"> либо пользователя </w:t>
      </w:r>
      <w:proofErr w:type="spellStart"/>
      <w:r>
        <w:t>test</w:t>
      </w:r>
      <w:proofErr w:type="spellEnd"/>
      <w:r>
        <w:t xml:space="preserve">. Команды </w:t>
      </w:r>
      <w:proofErr w:type="spellStart"/>
      <w:r>
        <w:t>Docker</w:t>
      </w:r>
      <w:proofErr w:type="spellEnd"/>
      <w:r>
        <w:t xml:space="preserve"> выполнялись в CMD на </w:t>
      </w:r>
      <w:proofErr w:type="spellStart"/>
      <w:r>
        <w:t>Windows</w:t>
      </w:r>
      <w:proofErr w:type="spellEnd"/>
      <w:r>
        <w:t xml:space="preserve"> из каталога проекта. Резервная копия созда</w:t>
      </w:r>
      <w:r w:rsidR="0074353D">
        <w:t xml:space="preserve">валась внутри контейнера </w:t>
      </w:r>
      <w:proofErr w:type="spellStart"/>
      <w:r w:rsidR="0074353D">
        <w:t>mysql</w:t>
      </w:r>
      <w:proofErr w:type="spellEnd"/>
      <w:r w:rsidR="0074353D">
        <w:t>.</w:t>
      </w:r>
    </w:p>
    <w:p w:rsidR="00AB2B3B" w:rsidRDefault="0066128B">
      <w:pPr>
        <w:pStyle w:val="1"/>
        <w:pageBreakBefore/>
      </w:pPr>
      <w:bookmarkStart w:id="2" w:name="_Toc241083275"/>
      <w:r>
        <w:lastRenderedPageBreak/>
        <w:t>1 Настройка системы учёта</w:t>
      </w:r>
      <w:bookmarkEnd w:id="2"/>
    </w:p>
    <w:p w:rsidR="00AB2B3B" w:rsidRDefault="0066128B">
      <w:pPr>
        <w:pStyle w:val="21"/>
      </w:pPr>
      <w:bookmarkStart w:id="3" w:name="_Toc241083276"/>
      <w:r>
        <w:t>1.1 Проверка конфигурации и регистрации кластера</w:t>
      </w:r>
      <w:bookmarkEnd w:id="3"/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scontrol</w:t>
      </w:r>
      <w:proofErr w:type="spellEnd"/>
      <w:proofErr w:type="gramEnd"/>
      <w:r w:rsidRPr="00CB4481">
        <w:rPr>
          <w:lang w:val="en-US"/>
        </w:rPr>
        <w:t xml:space="preserve"> show </w:t>
      </w:r>
      <w:proofErr w:type="spellStart"/>
      <w:r w:rsidRPr="00CB4481">
        <w:rPr>
          <w:lang w:val="en-US"/>
        </w:rPr>
        <w:t>config</w:t>
      </w:r>
      <w:proofErr w:type="spellEnd"/>
      <w:r w:rsidRPr="00CB4481">
        <w:rPr>
          <w:lang w:val="en-US"/>
        </w:rPr>
        <w:t xml:space="preserve"> | </w:t>
      </w:r>
      <w:proofErr w:type="spellStart"/>
      <w:r w:rsidRPr="00CB4481">
        <w:rPr>
          <w:lang w:val="en-US"/>
        </w:rPr>
        <w:t>grep</w:t>
      </w:r>
      <w:proofErr w:type="spellEnd"/>
      <w:r w:rsidRPr="00CB4481">
        <w:rPr>
          <w:lang w:val="en-US"/>
        </w:rPr>
        <w:t xml:space="preserve"> -E '^[[:space:]]*(ClusterName|AccountingStorageType|AccountingStorageHost|AccountingStoragePort|AccountingStorageEnforce|JobAcctGatherType|JobAcctGatherFrequency)[[:space:]]*='</w:t>
      </w:r>
    </w:p>
    <w:p w:rsidR="00AB2B3B" w:rsidRDefault="0066128B">
      <w:r>
        <w:t xml:space="preserve">Команда </w:t>
      </w:r>
      <w:proofErr w:type="spellStart"/>
      <w:r>
        <w:t>scontrol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выводит действующую конфигурацию контроллера. Символ | передаёт вывод команде </w:t>
      </w:r>
      <w:proofErr w:type="spellStart"/>
      <w:r>
        <w:t>grep</w:t>
      </w:r>
      <w:proofErr w:type="spellEnd"/>
      <w:r>
        <w:t>. Флаг -E включает расширенные регулярные выражения; перечисление имён параметров ограничивает вывод, а [</w:t>
      </w:r>
      <w:proofErr w:type="gramStart"/>
      <w:r>
        <w:t>[:</w:t>
      </w:r>
      <w:proofErr w:type="spellStart"/>
      <w:r>
        <w:t>space</w:t>
      </w:r>
      <w:proofErr w:type="spellEnd"/>
      <w:proofErr w:type="gramEnd"/>
      <w:r>
        <w:t>:]]* допускает пробельные символы.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248149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4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1 — Исходные параметры системы учёта</w:t>
      </w:r>
    </w:p>
    <w:p w:rsidR="00AB2B3B" w:rsidRDefault="0066128B">
      <w:r>
        <w:t xml:space="preserve">Контроллер использует </w:t>
      </w:r>
      <w:proofErr w:type="spellStart"/>
      <w:r>
        <w:t>accounting_storage</w:t>
      </w:r>
      <w:proofErr w:type="spellEnd"/>
      <w:r>
        <w:t>/</w:t>
      </w:r>
      <w:proofErr w:type="spellStart"/>
      <w:r>
        <w:t>slurmdbd</w:t>
      </w:r>
      <w:proofErr w:type="spellEnd"/>
      <w:r>
        <w:t xml:space="preserve"> и подключается к </w:t>
      </w:r>
      <w:proofErr w:type="spellStart"/>
      <w:r>
        <w:t>slurmdbd</w:t>
      </w:r>
      <w:proofErr w:type="spellEnd"/>
      <w:r>
        <w:t xml:space="preserve"> через порт 6819. Первоначально проверка ассоциаций отключена (</w:t>
      </w:r>
      <w:proofErr w:type="spellStart"/>
      <w:r>
        <w:t>AccountingStorageEnforce</w:t>
      </w:r>
      <w:proofErr w:type="spellEnd"/>
      <w:r>
        <w:t>=</w:t>
      </w:r>
      <w:proofErr w:type="spellStart"/>
      <w:r>
        <w:t>none</w:t>
      </w:r>
      <w:proofErr w:type="spellEnd"/>
      <w:r>
        <w:t>), а механизм сбора показателей ресурсов не задан (</w:t>
      </w:r>
      <w:proofErr w:type="spellStart"/>
      <w:r>
        <w:t>JobAcctGatherType</w:t>
      </w:r>
      <w:proofErr w:type="spellEnd"/>
      <w:r>
        <w:t>=(</w:t>
      </w:r>
      <w:proofErr w:type="spellStart"/>
      <w:r>
        <w:t>null</w:t>
      </w:r>
      <w:proofErr w:type="spellEnd"/>
      <w:r>
        <w:t>)).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sacctmgr</w:t>
      </w:r>
      <w:proofErr w:type="spellEnd"/>
      <w:proofErr w:type="gramEnd"/>
      <w:r w:rsidRPr="00CB4481">
        <w:rPr>
          <w:lang w:val="en-US"/>
        </w:rPr>
        <w:t xml:space="preserve"> show cluster format=</w:t>
      </w:r>
      <w:proofErr w:type="spellStart"/>
      <w:r w:rsidRPr="00CB4481">
        <w:rPr>
          <w:lang w:val="en-US"/>
        </w:rPr>
        <w:t>Cluster,ControlHost,ControlPort</w:t>
      </w:r>
      <w:proofErr w:type="spellEnd"/>
    </w:p>
    <w:p w:rsidR="00AB2B3B" w:rsidRDefault="0066128B">
      <w:r>
        <w:t xml:space="preserve">Команда </w:t>
      </w:r>
      <w:proofErr w:type="spellStart"/>
      <w:r>
        <w:t>sacctmgr</w:t>
      </w:r>
      <w:proofErr w:type="spellEnd"/>
      <w:r>
        <w:t xml:space="preserve"> управляет системой учёта. Подкоманда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запрашивает зарегистрированные кластеры; </w:t>
      </w:r>
      <w:proofErr w:type="spellStart"/>
      <w:r>
        <w:t>format</w:t>
      </w:r>
      <w:proofErr w:type="spellEnd"/>
      <w:r>
        <w:t xml:space="preserve"> задаёт отображаемые столбцы: имя кластера, адрес контроллера и порт.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400425" cy="81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 xml:space="preserve">Рисунок 2 — Регистрация кластера </w:t>
      </w:r>
      <w:proofErr w:type="spellStart"/>
      <w:r>
        <w:t>linux</w:t>
      </w:r>
      <w:proofErr w:type="spellEnd"/>
      <w:r>
        <w:t xml:space="preserve"> в системе учёта</w:t>
      </w:r>
    </w:p>
    <w:p w:rsidR="00AB2B3B" w:rsidRDefault="0066128B">
      <w:pPr>
        <w:pStyle w:val="21"/>
      </w:pPr>
      <w:bookmarkStart w:id="4" w:name="_Toc241083277"/>
      <w:r>
        <w:t>1.2 Контрольное задание и история выполнения</w:t>
      </w:r>
      <w:bookmarkEnd w:id="4"/>
    </w:p>
    <w:p w:rsidR="00AB2B3B" w:rsidRDefault="0066128B">
      <w:pPr>
        <w:pStyle w:val="Code"/>
        <w:keepLines/>
      </w:pPr>
      <w:proofErr w:type="spellStart"/>
      <w:r>
        <w:t>sbatch</w:t>
      </w:r>
      <w:proofErr w:type="spellEnd"/>
      <w:r>
        <w:t xml:space="preserve"> --</w:t>
      </w:r>
      <w:proofErr w:type="spellStart"/>
      <w:r>
        <w:t>job-name</w:t>
      </w:r>
      <w:proofErr w:type="spellEnd"/>
      <w:r>
        <w:t>=</w:t>
      </w:r>
      <w:proofErr w:type="spellStart"/>
      <w:r>
        <w:t>accounting-check</w:t>
      </w:r>
      <w:proofErr w:type="spellEnd"/>
      <w:r>
        <w:t xml:space="preserve"> --</w:t>
      </w:r>
      <w:proofErr w:type="spellStart"/>
      <w:r>
        <w:t>time</w:t>
      </w:r>
      <w:proofErr w:type="spellEnd"/>
      <w:r>
        <w:t>=00:01:00 --</w:t>
      </w:r>
      <w:proofErr w:type="spellStart"/>
      <w:r>
        <w:t>wrap</w:t>
      </w:r>
      <w:proofErr w:type="spellEnd"/>
      <w:r>
        <w:t>="</w:t>
      </w:r>
      <w:proofErr w:type="spellStart"/>
      <w:r>
        <w:t>sleep</w:t>
      </w:r>
      <w:proofErr w:type="spellEnd"/>
      <w:r>
        <w:t xml:space="preserve"> 30"</w:t>
      </w:r>
      <w:r>
        <w:br/>
      </w:r>
      <w:proofErr w:type="spellStart"/>
      <w:r>
        <w:t>squeue</w:t>
      </w:r>
      <w:proofErr w:type="spellEnd"/>
    </w:p>
    <w:p w:rsidR="00AB2B3B" w:rsidRDefault="0066128B">
      <w:r>
        <w:lastRenderedPageBreak/>
        <w:t xml:space="preserve">Команда </w:t>
      </w:r>
      <w:proofErr w:type="spellStart"/>
      <w:r>
        <w:t>sbatch</w:t>
      </w:r>
      <w:proofErr w:type="spellEnd"/>
      <w:r>
        <w:t xml:space="preserve"> отправляет пакетное задание. Параметр --</w:t>
      </w:r>
      <w:proofErr w:type="spellStart"/>
      <w:r>
        <w:t>job-name</w:t>
      </w:r>
      <w:proofErr w:type="spellEnd"/>
      <w:r>
        <w:t xml:space="preserve"> задаёт имя, --</w:t>
      </w:r>
      <w:proofErr w:type="spellStart"/>
      <w:r>
        <w:t>time</w:t>
      </w:r>
      <w:proofErr w:type="spellEnd"/>
      <w:r>
        <w:t xml:space="preserve"> ограничивает продолжительность одной минутой, --</w:t>
      </w:r>
      <w:proofErr w:type="spellStart"/>
      <w:r>
        <w:t>wrap</w:t>
      </w:r>
      <w:proofErr w:type="spellEnd"/>
      <w:r>
        <w:t xml:space="preserve"> указывает выполняемую команду. Команда </w:t>
      </w:r>
      <w:proofErr w:type="spellStart"/>
      <w:r>
        <w:t>sleep</w:t>
      </w:r>
      <w:proofErr w:type="spellEnd"/>
      <w:r>
        <w:t xml:space="preserve"> 30 выполняет ожидание в течение 30 секунд. Команда </w:t>
      </w:r>
      <w:proofErr w:type="spellStart"/>
      <w:r>
        <w:t>squeue</w:t>
      </w:r>
      <w:proofErr w:type="spellEnd"/>
      <w:r>
        <w:t xml:space="preserve"> показывает ожидающие и выполняющиеся задания; после завершения задание исчезает из очереди.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2952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5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3 — Выполнение контрольного задания 5</w:t>
      </w:r>
    </w:p>
    <w:p w:rsidR="00AB2B3B" w:rsidRDefault="0066128B">
      <w:pPr>
        <w:pStyle w:val="Code"/>
        <w:keepLines/>
      </w:pPr>
      <w:proofErr w:type="spellStart"/>
      <w:r>
        <w:t>sacct</w:t>
      </w:r>
      <w:proofErr w:type="spellEnd"/>
      <w:r>
        <w:t xml:space="preserve"> -j 2 --</w:t>
      </w:r>
      <w:proofErr w:type="spellStart"/>
      <w:r>
        <w:t>format</w:t>
      </w:r>
      <w:proofErr w:type="spellEnd"/>
      <w:r>
        <w:t>=</w:t>
      </w:r>
      <w:proofErr w:type="spellStart"/>
      <w:proofErr w:type="gramStart"/>
      <w:r>
        <w:t>JobID,JobName</w:t>
      </w:r>
      <w:proofErr w:type="gramEnd"/>
      <w:r>
        <w:t>,User,State,ExitCode,Elapsed</w:t>
      </w:r>
      <w:proofErr w:type="spellEnd"/>
      <w:r>
        <w:br/>
      </w:r>
      <w:proofErr w:type="spellStart"/>
      <w:r>
        <w:t>sacct</w:t>
      </w:r>
      <w:proofErr w:type="spellEnd"/>
      <w:r>
        <w:t xml:space="preserve"> --</w:t>
      </w:r>
      <w:proofErr w:type="spellStart"/>
      <w:r>
        <w:t>format</w:t>
      </w:r>
      <w:proofErr w:type="spellEnd"/>
      <w:r>
        <w:t>=</w:t>
      </w:r>
      <w:proofErr w:type="spellStart"/>
      <w:r>
        <w:t>JobID,JobName,User,State,ExitCode,Elapsed</w:t>
      </w:r>
      <w:proofErr w:type="spellEnd"/>
    </w:p>
    <w:p w:rsidR="00AB2B3B" w:rsidRDefault="0066128B">
      <w:r>
        <w:t>Параметр -j выбирает задание по идентификатору. В первом запросе рассматривается ранее выполненное задание 2, во втором — история, включающая контрольное задание 5. Параметр --</w:t>
      </w:r>
      <w:proofErr w:type="spellStart"/>
      <w:r>
        <w:t>format</w:t>
      </w:r>
      <w:proofErr w:type="spellEnd"/>
      <w:r>
        <w:t xml:space="preserve"> задаёт идентификатор, название, пользователя, состояние, код завершения и длительность.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012000" cy="27500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5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4 — Сохранение завершённых заданий в истории</w:t>
      </w:r>
    </w:p>
    <w:p w:rsidR="00AB2B3B" w:rsidRDefault="0066128B">
      <w:r>
        <w:t xml:space="preserve">Состояние COMPLETED и код 0:0 подтверждают успешное завершение. </w:t>
      </w:r>
      <w:proofErr w:type="gramStart"/>
      <w:r>
        <w:t>Строки .</w:t>
      </w:r>
      <w:proofErr w:type="spellStart"/>
      <w:r>
        <w:t>batch</w:t>
      </w:r>
      <w:proofErr w:type="spellEnd"/>
      <w:proofErr w:type="gramEnd"/>
      <w:r>
        <w:t xml:space="preserve"> соответствуют пакетным шагам. Знак + в названии означает, что значение не поместилось в столбец.</w:t>
      </w:r>
    </w:p>
    <w:p w:rsidR="00AB2B3B" w:rsidRDefault="0066128B">
      <w:pPr>
        <w:pStyle w:val="21"/>
      </w:pPr>
      <w:bookmarkStart w:id="5" w:name="_Toc241083278"/>
      <w:r>
        <w:t>1.3 Включение сбора показателей ресурсов</w:t>
      </w:r>
      <w:bookmarkEnd w:id="5"/>
    </w:p>
    <w:p w:rsidR="00AB2B3B" w:rsidRDefault="0066128B">
      <w:pPr>
        <w:pStyle w:val="Code"/>
        <w:keepLines/>
      </w:pPr>
      <w:proofErr w:type="spellStart"/>
      <w:r>
        <w:t>vi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slurm</w:t>
      </w:r>
      <w:proofErr w:type="spellEnd"/>
      <w:r>
        <w:t>/</w:t>
      </w:r>
      <w:proofErr w:type="spellStart"/>
      <w:r>
        <w:t>slurm.conf</w:t>
      </w:r>
      <w:proofErr w:type="spellEnd"/>
    </w:p>
    <w:p w:rsidR="00AB2B3B" w:rsidRDefault="0066128B">
      <w:r>
        <w:t xml:space="preserve">В конфигурации установлен механизм сбора показателей средствами </w:t>
      </w:r>
      <w:proofErr w:type="spellStart"/>
      <w:r>
        <w:t>Linux</w:t>
      </w:r>
      <w:proofErr w:type="spellEnd"/>
      <w:r>
        <w:t>:</w:t>
      </w:r>
    </w:p>
    <w:p w:rsidR="00AB2B3B" w:rsidRDefault="0066128B">
      <w:pPr>
        <w:pStyle w:val="Code"/>
        <w:keepLines/>
      </w:pPr>
      <w:proofErr w:type="spellStart"/>
      <w:r>
        <w:t>JobAcctGatherType</w:t>
      </w:r>
      <w:proofErr w:type="spellEnd"/>
      <w:r>
        <w:t>=</w:t>
      </w:r>
      <w:proofErr w:type="spellStart"/>
      <w:r>
        <w:t>jobacct_gather</w:t>
      </w:r>
      <w:proofErr w:type="spellEnd"/>
      <w:r>
        <w:t>/</w:t>
      </w:r>
      <w:proofErr w:type="spellStart"/>
      <w:r>
        <w:t>linux</w:t>
      </w:r>
      <w:proofErr w:type="spellEnd"/>
    </w:p>
    <w:p w:rsidR="00AB2B3B" w:rsidRDefault="0066128B">
      <w:r>
        <w:t xml:space="preserve">Интервал </w:t>
      </w:r>
      <w:proofErr w:type="spellStart"/>
      <w:r>
        <w:t>JobAcctGatherFrequency</w:t>
      </w:r>
      <w:proofErr w:type="spellEnd"/>
      <w:r>
        <w:t xml:space="preserve"> оставлен равным 30 секундам. Для применения и проверки настройки выполнены команды: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scontrol</w:t>
      </w:r>
      <w:proofErr w:type="spellEnd"/>
      <w:proofErr w:type="gramEnd"/>
      <w:r w:rsidRPr="00CB4481">
        <w:rPr>
          <w:lang w:val="en-US"/>
        </w:rPr>
        <w:t xml:space="preserve"> reconfigure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scontrol</w:t>
      </w:r>
      <w:proofErr w:type="spellEnd"/>
      <w:r w:rsidRPr="00CB4481">
        <w:rPr>
          <w:lang w:val="en-US"/>
        </w:rPr>
        <w:t xml:space="preserve"> show </w:t>
      </w:r>
      <w:proofErr w:type="spellStart"/>
      <w:r w:rsidRPr="00CB4481">
        <w:rPr>
          <w:lang w:val="en-US"/>
        </w:rPr>
        <w:t>config</w:t>
      </w:r>
      <w:proofErr w:type="spellEnd"/>
      <w:r w:rsidRPr="00CB4481">
        <w:rPr>
          <w:lang w:val="en-US"/>
        </w:rPr>
        <w:t xml:space="preserve"> | </w:t>
      </w:r>
      <w:proofErr w:type="spellStart"/>
      <w:r w:rsidRPr="00CB4481">
        <w:rPr>
          <w:lang w:val="en-US"/>
        </w:rPr>
        <w:t>grep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JobAcctGather</w:t>
      </w:r>
      <w:proofErr w:type="spellEnd"/>
    </w:p>
    <w:p w:rsidR="00AB2B3B" w:rsidRDefault="0066128B">
      <w:r>
        <w:t xml:space="preserve">Подкоманда </w:t>
      </w:r>
      <w:proofErr w:type="spellStart"/>
      <w:r>
        <w:t>reconfigure</w:t>
      </w:r>
      <w:proofErr w:type="spellEnd"/>
      <w:r>
        <w:t xml:space="preserve"> запрашивает </w:t>
      </w:r>
      <w:proofErr w:type="spellStart"/>
      <w:r>
        <w:t>перечитывание</w:t>
      </w:r>
      <w:proofErr w:type="spellEnd"/>
      <w:r>
        <w:t xml:space="preserve"> конфигурации </w:t>
      </w:r>
      <w:proofErr w:type="spellStart"/>
      <w:r>
        <w:t>Slurm</w:t>
      </w:r>
      <w:proofErr w:type="spellEnd"/>
      <w:r>
        <w:t>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086350" cy="1285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 xml:space="preserve">Рисунок 5 — Включение плагина </w:t>
      </w:r>
      <w:proofErr w:type="spellStart"/>
      <w:r>
        <w:t>jobacct_gather</w:t>
      </w:r>
      <w:proofErr w:type="spellEnd"/>
      <w:r>
        <w:t>/</w:t>
      </w:r>
      <w:proofErr w:type="spellStart"/>
      <w:r>
        <w:t>linux</w:t>
      </w:r>
      <w:proofErr w:type="spellEnd"/>
    </w:p>
    <w:p w:rsidR="00AB2B3B" w:rsidRDefault="0066128B">
      <w:pPr>
        <w:pStyle w:val="21"/>
      </w:pPr>
      <w:bookmarkStart w:id="6" w:name="_Toc241083279"/>
      <w:r>
        <w:t>1.4 Проверка процессорного времени и памяти</w:t>
      </w:r>
      <w:bookmarkEnd w:id="6"/>
    </w:p>
    <w:p w:rsidR="00AB2B3B" w:rsidRDefault="0066128B">
      <w:r>
        <w:t>Для проверки подготовлен файл /</w:t>
      </w:r>
      <w:proofErr w:type="spellStart"/>
      <w:r>
        <w:t>data</w:t>
      </w:r>
      <w:proofErr w:type="spellEnd"/>
      <w:r>
        <w:t>/resource-test.py: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gramStart"/>
      <w:r w:rsidRPr="00CB4481">
        <w:rPr>
          <w:lang w:val="en-US"/>
        </w:rPr>
        <w:lastRenderedPageBreak/>
        <w:t>vi</w:t>
      </w:r>
      <w:proofErr w:type="gramEnd"/>
      <w:r w:rsidRPr="00CB4481">
        <w:rPr>
          <w:lang w:val="en-US"/>
        </w:rPr>
        <w:t xml:space="preserve"> /data/resource-test.py</w:t>
      </w:r>
    </w:p>
    <w:p w:rsidR="00AB2B3B" w:rsidRPr="00CB4481" w:rsidRDefault="0066128B">
      <w:pPr>
        <w:pStyle w:val="Code"/>
        <w:keepLines/>
        <w:rPr>
          <w:lang w:val="en-US"/>
        </w:rPr>
      </w:pPr>
      <w:r w:rsidRPr="00CB4481">
        <w:rPr>
          <w:lang w:val="en-US"/>
        </w:rPr>
        <w:t>import time</w:t>
      </w:r>
      <w:r w:rsidRPr="00CB4481">
        <w:rPr>
          <w:lang w:val="en-US"/>
        </w:rPr>
        <w:br/>
      </w:r>
      <w:r w:rsidRPr="00CB4481">
        <w:rPr>
          <w:lang w:val="en-US"/>
        </w:rPr>
        <w:br/>
        <w:t xml:space="preserve">data = </w:t>
      </w:r>
      <w:proofErr w:type="spellStart"/>
      <w:r w:rsidRPr="00CB4481">
        <w:rPr>
          <w:lang w:val="en-US"/>
        </w:rPr>
        <w:t>bytearray</w:t>
      </w:r>
      <w:proofErr w:type="spellEnd"/>
      <w:r w:rsidRPr="00CB4481">
        <w:rPr>
          <w:lang w:val="en-US"/>
        </w:rPr>
        <w:t>(64 * 1024 * 1024)</w:t>
      </w:r>
      <w:r w:rsidRPr="00CB4481">
        <w:rPr>
          <w:lang w:val="en-US"/>
        </w:rPr>
        <w:br/>
        <w:t xml:space="preserve">finish = </w:t>
      </w:r>
      <w:proofErr w:type="spellStart"/>
      <w:r w:rsidRPr="00CB4481">
        <w:rPr>
          <w:lang w:val="en-US"/>
        </w:rPr>
        <w:t>time.monotonic</w:t>
      </w:r>
      <w:proofErr w:type="spellEnd"/>
      <w:r w:rsidRPr="00CB4481">
        <w:rPr>
          <w:lang w:val="en-US"/>
        </w:rPr>
        <w:t>() + 65</w:t>
      </w:r>
      <w:r w:rsidRPr="00CB4481">
        <w:rPr>
          <w:lang w:val="en-US"/>
        </w:rPr>
        <w:br/>
      </w:r>
      <w:r w:rsidRPr="00CB4481">
        <w:rPr>
          <w:lang w:val="en-US"/>
        </w:rPr>
        <w:br/>
        <w:t xml:space="preserve">while </w:t>
      </w:r>
      <w:proofErr w:type="spellStart"/>
      <w:r w:rsidRPr="00CB4481">
        <w:rPr>
          <w:lang w:val="en-US"/>
        </w:rPr>
        <w:t>time.monotonic</w:t>
      </w:r>
      <w:proofErr w:type="spellEnd"/>
      <w:r w:rsidRPr="00CB4481">
        <w:rPr>
          <w:lang w:val="en-US"/>
        </w:rPr>
        <w:t>() &lt; finish:</w:t>
      </w:r>
      <w:r w:rsidRPr="00CB4481">
        <w:rPr>
          <w:lang w:val="en-US"/>
        </w:rPr>
        <w:br/>
        <w:t xml:space="preserve">    sum(range(100000))</w:t>
      </w:r>
      <w:r w:rsidRPr="00CB4481">
        <w:rPr>
          <w:lang w:val="en-US"/>
        </w:rPr>
        <w:br/>
      </w:r>
      <w:r w:rsidRPr="00CB4481">
        <w:rPr>
          <w:lang w:val="en-US"/>
        </w:rPr>
        <w:br/>
        <w:t>print("</w:t>
      </w:r>
      <w:r>
        <w:t>Вычисление</w:t>
      </w:r>
      <w:r w:rsidRPr="00CB4481">
        <w:rPr>
          <w:lang w:val="en-US"/>
        </w:rPr>
        <w:t xml:space="preserve"> </w:t>
      </w:r>
      <w:r>
        <w:t>завершено</w:t>
      </w:r>
      <w:r w:rsidRPr="00CB4481">
        <w:rPr>
          <w:lang w:val="en-US"/>
        </w:rPr>
        <w:t>")</w:t>
      </w:r>
    </w:p>
    <w:p w:rsidR="00AB2B3B" w:rsidRDefault="0066128B">
      <w:r>
        <w:t xml:space="preserve">Программа выделяет 64 </w:t>
      </w:r>
      <w:proofErr w:type="spellStart"/>
      <w:r>
        <w:t>МиБ</w:t>
      </w:r>
      <w:proofErr w:type="spellEnd"/>
      <w:r>
        <w:t xml:space="preserve"> памяти и выполняет вычисления приблизительно 65 секунд. Продолжительность превышает интервал сбора показателей. Переменная </w:t>
      </w:r>
      <w:proofErr w:type="spellStart"/>
      <w:r>
        <w:t>data</w:t>
      </w:r>
      <w:proofErr w:type="spellEnd"/>
      <w:r>
        <w:t xml:space="preserve"> удерживает выделенную память до завершения программы.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sbatch</w:t>
      </w:r>
      <w:proofErr w:type="spellEnd"/>
      <w:proofErr w:type="gramEnd"/>
      <w:r w:rsidRPr="00CB4481">
        <w:rPr>
          <w:lang w:val="en-US"/>
        </w:rPr>
        <w:t xml:space="preserve"> --job-name=resource-test --</w:t>
      </w:r>
      <w:proofErr w:type="spellStart"/>
      <w:r w:rsidRPr="00CB4481">
        <w:rPr>
          <w:lang w:val="en-US"/>
        </w:rPr>
        <w:t>ntasks</w:t>
      </w:r>
      <w:proofErr w:type="spellEnd"/>
      <w:r w:rsidRPr="00CB4481">
        <w:rPr>
          <w:lang w:val="en-US"/>
        </w:rPr>
        <w:t>=1 --</w:t>
      </w:r>
      <w:proofErr w:type="spellStart"/>
      <w:r w:rsidRPr="00CB4481">
        <w:rPr>
          <w:lang w:val="en-US"/>
        </w:rPr>
        <w:t>cpus</w:t>
      </w:r>
      <w:proofErr w:type="spellEnd"/>
      <w:r w:rsidRPr="00CB4481">
        <w:rPr>
          <w:lang w:val="en-US"/>
        </w:rPr>
        <w:t>-per-task=1 --time=00:02:00 --wrap="python3 /data/resource-test.py"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sacct</w:t>
      </w:r>
      <w:proofErr w:type="spellEnd"/>
      <w:r w:rsidRPr="00CB4481">
        <w:rPr>
          <w:lang w:val="en-US"/>
        </w:rPr>
        <w:t xml:space="preserve"> -j 6 --format=</w:t>
      </w:r>
      <w:proofErr w:type="spellStart"/>
      <w:r w:rsidRPr="00CB4481">
        <w:rPr>
          <w:lang w:val="en-US"/>
        </w:rPr>
        <w:t>JobID,State,Elapsed,AllocCPUS,TotalCPU,MaxRSS</w:t>
      </w:r>
      <w:proofErr w:type="spellEnd"/>
    </w:p>
    <w:p w:rsidR="00AB2B3B" w:rsidRDefault="0066128B">
      <w:r>
        <w:t>Параметр --</w:t>
      </w:r>
      <w:proofErr w:type="spellStart"/>
      <w:r>
        <w:t>ntasks</w:t>
      </w:r>
      <w:proofErr w:type="spellEnd"/>
      <w:r>
        <w:t>=1 задаёт одну задачу, --</w:t>
      </w:r>
      <w:proofErr w:type="spellStart"/>
      <w:r>
        <w:t>cpus-per-task</w:t>
      </w:r>
      <w:proofErr w:type="spellEnd"/>
      <w:r>
        <w:t>=1 запрашивает один CPU для неё, --</w:t>
      </w:r>
      <w:proofErr w:type="spellStart"/>
      <w:r>
        <w:t>time</w:t>
      </w:r>
      <w:proofErr w:type="spellEnd"/>
      <w:r>
        <w:t>=00:02:00 ограничивает выполнение двумя минутами.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066"/>
      </w:tblGrid>
      <w:tr w:rsidR="00AB2B3B">
        <w:trPr>
          <w:cantSplit/>
          <w:tblHeader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rPr>
                <w:b/>
              </w:rPr>
              <w:t>Поле</w:t>
            </w:r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Elapsed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Продолжительность выполнения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AllocCPUS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Число выделенных CPU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TotalCPU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Суммарное фактически использованное процессорное время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MaxRSS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Максимальное зафиксированное потребление резидентной памяти среди задач шага</w:t>
            </w:r>
          </w:p>
        </w:tc>
      </w:tr>
    </w:tbl>
    <w:p w:rsidR="0068135C" w:rsidRDefault="00077544" w:rsidP="0080418F">
      <w:pPr>
        <w:pStyle w:val="af5"/>
        <w:keepLines/>
        <w:spacing w:before="80" w:line="360" w:lineRule="auto"/>
      </w:pPr>
      <w:r>
        <w:t>Таблица 1 — Показатели использования ресурсов задания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22673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2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6 — Показатели использования ресурсов задания 6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lastRenderedPageBreak/>
        <w:t>scontrol</w:t>
      </w:r>
      <w:proofErr w:type="spellEnd"/>
      <w:proofErr w:type="gramEnd"/>
      <w:r w:rsidRPr="00CB4481">
        <w:rPr>
          <w:lang w:val="en-US"/>
        </w:rPr>
        <w:t xml:space="preserve"> show </w:t>
      </w:r>
      <w:proofErr w:type="spellStart"/>
      <w:r w:rsidRPr="00CB4481">
        <w:rPr>
          <w:lang w:val="en-US"/>
        </w:rPr>
        <w:t>config</w:t>
      </w:r>
      <w:proofErr w:type="spellEnd"/>
      <w:r w:rsidRPr="00CB4481">
        <w:rPr>
          <w:lang w:val="en-US"/>
        </w:rPr>
        <w:t xml:space="preserve"> | </w:t>
      </w:r>
      <w:proofErr w:type="spellStart"/>
      <w:r w:rsidRPr="00CB4481">
        <w:rPr>
          <w:lang w:val="en-US"/>
        </w:rPr>
        <w:t>grep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SelectType</w:t>
      </w:r>
      <w:proofErr w:type="spellEnd"/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scontrol</w:t>
      </w:r>
      <w:proofErr w:type="spellEnd"/>
      <w:r w:rsidRPr="00CB4481">
        <w:rPr>
          <w:lang w:val="en-US"/>
        </w:rPr>
        <w:t xml:space="preserve"> show node c1</w:t>
      </w:r>
    </w:p>
    <w:p w:rsidR="00AB2B3B" w:rsidRDefault="0066128B">
      <w:r>
        <w:t>Первый запрос показывает плагин распределения ресурсов и его параметры. Второй выводит характеристики узла, включая число ядер и аппаратных потоков на ядро.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28804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88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 xml:space="preserve">Рисунок 7 — Параметры распределения </w:t>
      </w:r>
      <w:proofErr w:type="gramStart"/>
      <w:r>
        <w:t>ресурсов</w:t>
      </w:r>
      <w:proofErr w:type="gramEnd"/>
      <w:r>
        <w:t xml:space="preserve"> и топология узла c1</w:t>
      </w:r>
    </w:p>
    <w:p w:rsidR="00AB2B3B" w:rsidRDefault="0066128B">
      <w:r>
        <w:t xml:space="preserve">Значение </w:t>
      </w:r>
      <w:proofErr w:type="spellStart"/>
      <w:r>
        <w:t>AllocCPUS</w:t>
      </w:r>
      <w:proofErr w:type="spellEnd"/>
      <w:r>
        <w:t>=2 обусловлено выделением ресурсов с точностью до ядра (CR_CORE_MEMORY). Каждое ядро содержит два аппаратных потока (</w:t>
      </w:r>
      <w:proofErr w:type="spellStart"/>
      <w:r>
        <w:t>ThreadsPerCore</w:t>
      </w:r>
      <w:proofErr w:type="spellEnd"/>
      <w:r>
        <w:t xml:space="preserve">=2). Фактическое процессорное время задания составило 65,094 секунды при длительности 66 секунд. В строке пакетного шага зафиксировано </w:t>
      </w:r>
      <w:proofErr w:type="spellStart"/>
      <w:r>
        <w:t>MaxRSS</w:t>
      </w:r>
      <w:proofErr w:type="spellEnd"/>
      <w:r>
        <w:t>=77636K.</w:t>
      </w:r>
    </w:p>
    <w:p w:rsidR="00AB2B3B" w:rsidRDefault="0066128B">
      <w:r>
        <w:t xml:space="preserve">Таким образом, проверены подключение к </w:t>
      </w:r>
      <w:proofErr w:type="spellStart"/>
      <w:r>
        <w:t>SlurmDBD</w:t>
      </w:r>
      <w:proofErr w:type="spellEnd"/>
      <w:r>
        <w:t>, регистрация кластера, сохранение истории и сбор показателей использования ресурсов.</w:t>
      </w:r>
    </w:p>
    <w:p w:rsidR="00AB2B3B" w:rsidRDefault="0066128B">
      <w:pPr>
        <w:pStyle w:val="1"/>
        <w:pageBreakBefore/>
      </w:pPr>
      <w:bookmarkStart w:id="7" w:name="_Toc241083280"/>
      <w:r>
        <w:lastRenderedPageBreak/>
        <w:t>2 Создание проекта и пользователя</w:t>
      </w:r>
      <w:bookmarkEnd w:id="7"/>
    </w:p>
    <w:p w:rsidR="00AB2B3B" w:rsidRDefault="0066128B">
      <w:pPr>
        <w:pStyle w:val="21"/>
      </w:pPr>
      <w:bookmarkStart w:id="8" w:name="_Toc241083281"/>
      <w:r>
        <w:t xml:space="preserve">2.1 Создание проекта </w:t>
      </w:r>
      <w:proofErr w:type="spellStart"/>
      <w:r>
        <w:t>training</w:t>
      </w:r>
      <w:bookmarkEnd w:id="8"/>
      <w:proofErr w:type="spellEnd"/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sacctmgr</w:t>
      </w:r>
      <w:proofErr w:type="spellEnd"/>
      <w:proofErr w:type="gramEnd"/>
      <w:r w:rsidRPr="00CB4481">
        <w:rPr>
          <w:lang w:val="en-US"/>
        </w:rPr>
        <w:t xml:space="preserve"> show account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sacctmgr</w:t>
      </w:r>
      <w:proofErr w:type="spellEnd"/>
      <w:r w:rsidRPr="00CB4481">
        <w:rPr>
          <w:lang w:val="en-US"/>
        </w:rPr>
        <w:t xml:space="preserve"> show association format=</w:t>
      </w:r>
      <w:proofErr w:type="spellStart"/>
      <w:r w:rsidRPr="00CB4481">
        <w:rPr>
          <w:lang w:val="en-US"/>
        </w:rPr>
        <w:t>Cluster,Account,User</w:t>
      </w:r>
      <w:proofErr w:type="spellEnd"/>
    </w:p>
    <w:p w:rsidR="00AB2B3B" w:rsidRDefault="0066128B">
      <w:r>
        <w:t xml:space="preserve">Подкоманда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выводит проекты (</w:t>
      </w:r>
      <w:proofErr w:type="spellStart"/>
      <w:r>
        <w:t>accounts</w:t>
      </w:r>
      <w:proofErr w:type="spellEnd"/>
      <w:r>
        <w:t xml:space="preserve">), объединяющие пользователей и задания для учёта и назначения ограничений. Подкоманда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выводит связи между кластером, проектом и пользователем. Строка с пустым полем </w:t>
      </w:r>
      <w:proofErr w:type="spellStart"/>
      <w:r>
        <w:t>User</w:t>
      </w:r>
      <w:proofErr w:type="spellEnd"/>
      <w:r>
        <w:t xml:space="preserve"> относится к самому проекту.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1595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8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5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8 — Исходные проекты и ассоциации</w:t>
      </w:r>
    </w:p>
    <w:p w:rsidR="00AB2B3B" w:rsidRDefault="0066128B">
      <w:pPr>
        <w:pStyle w:val="Code"/>
        <w:keepLines/>
      </w:pPr>
      <w:proofErr w:type="spellStart"/>
      <w:r>
        <w:t>sacctmgr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=</w:t>
      </w:r>
      <w:proofErr w:type="spellStart"/>
      <w:r>
        <w:t>linux</w:t>
      </w:r>
      <w:proofErr w:type="spellEnd"/>
    </w:p>
    <w:p w:rsidR="00AB2B3B" w:rsidRDefault="0066128B">
      <w:r>
        <w:t xml:space="preserve">Создан проект </w:t>
      </w:r>
      <w:proofErr w:type="spellStart"/>
      <w:r>
        <w:t>training</w:t>
      </w:r>
      <w:proofErr w:type="spellEnd"/>
      <w:r>
        <w:t xml:space="preserve"> с ассоциацией в кластере </w:t>
      </w:r>
      <w:proofErr w:type="spellStart"/>
      <w:r>
        <w:t>linux</w:t>
      </w:r>
      <w:proofErr w:type="spellEnd"/>
      <w:r>
        <w:t xml:space="preserve">. Дополнительные параметры </w:t>
      </w:r>
      <w:proofErr w:type="spellStart"/>
      <w:r>
        <w:t>Description</w:t>
      </w:r>
      <w:proofErr w:type="spellEnd"/>
      <w:r>
        <w:t xml:space="preserve"> и </w:t>
      </w:r>
      <w:proofErr w:type="spellStart"/>
      <w:r>
        <w:t>Organization</w:t>
      </w:r>
      <w:proofErr w:type="spellEnd"/>
      <w:r>
        <w:t xml:space="preserve"> позволяют задавать описание и организацию; в показанной команде они не указаны.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27811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9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8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 xml:space="preserve">Рисунок 9 — Ассоциация созданного проекта </w:t>
      </w:r>
      <w:proofErr w:type="spellStart"/>
      <w:r>
        <w:t>training</w:t>
      </w:r>
      <w:proofErr w:type="spellEnd"/>
    </w:p>
    <w:p w:rsidR="00AB2B3B" w:rsidRDefault="0066128B">
      <w:pPr>
        <w:pStyle w:val="21"/>
      </w:pPr>
      <w:bookmarkStart w:id="9" w:name="_Toc241083282"/>
      <w:r>
        <w:lastRenderedPageBreak/>
        <w:t>2.2 Создание системного пользователя</w:t>
      </w:r>
      <w:bookmarkEnd w:id="9"/>
    </w:p>
    <w:p w:rsidR="00AB2B3B" w:rsidRDefault="0066128B">
      <w:r>
        <w:t xml:space="preserve">До регистрации пользователя </w:t>
      </w:r>
      <w:proofErr w:type="spellStart"/>
      <w:r>
        <w:t>Slurm</w:t>
      </w:r>
      <w:proofErr w:type="spellEnd"/>
      <w:r>
        <w:t xml:space="preserve"> проверена доступность UID и GID 1001. На контроллере, сервере </w:t>
      </w:r>
      <w:proofErr w:type="spellStart"/>
      <w:r>
        <w:t>SlurmDBD</w:t>
      </w:r>
      <w:proofErr w:type="spellEnd"/>
      <w:r>
        <w:t xml:space="preserve"> и вычислительных узлах пользователь </w:t>
      </w:r>
      <w:proofErr w:type="spellStart"/>
      <w:r>
        <w:t>test</w:t>
      </w:r>
      <w:proofErr w:type="spellEnd"/>
      <w:r>
        <w:t xml:space="preserve"> должен иметь одинаковые числовые идентификаторы.</w:t>
      </w:r>
    </w:p>
    <w:p w:rsidR="00AB2B3B" w:rsidRDefault="0066128B">
      <w:pPr>
        <w:pStyle w:val="Code"/>
        <w:keepLines/>
      </w:pPr>
      <w:proofErr w:type="spellStart"/>
      <w:r>
        <w:t>getent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1001</w:t>
      </w:r>
      <w:r>
        <w:br/>
      </w:r>
      <w:proofErr w:type="spellStart"/>
      <w:r>
        <w:t>getent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1001</w:t>
      </w:r>
    </w:p>
    <w:p w:rsidR="00AB2B3B" w:rsidRDefault="0066128B">
      <w:r>
        <w:t xml:space="preserve">Команда </w:t>
      </w:r>
      <w:proofErr w:type="spellStart"/>
      <w:r>
        <w:t>getent</w:t>
      </w:r>
      <w:proofErr w:type="spellEnd"/>
      <w:r>
        <w:t xml:space="preserve"> выполняет поиск в системных базах пользователей и групп. Для создания одинакового пользователя в контейнерах использован цикл CMD, выполняемый на </w:t>
      </w:r>
      <w:proofErr w:type="spellStart"/>
      <w:r>
        <w:t>Windows</w:t>
      </w:r>
      <w:proofErr w:type="spellEnd"/>
      <w:r>
        <w:t>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gramStart"/>
      <w:r w:rsidRPr="00CB4481">
        <w:rPr>
          <w:lang w:val="en-US"/>
        </w:rPr>
        <w:t>for</w:t>
      </w:r>
      <w:proofErr w:type="gramEnd"/>
      <w:r w:rsidRPr="00CB4481">
        <w:rPr>
          <w:lang w:val="en-US"/>
        </w:rPr>
        <w:t xml:space="preserve"> /f %c in ('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compose -f base/</w:t>
      </w:r>
      <w:proofErr w:type="spellStart"/>
      <w:r w:rsidRPr="00CB4481">
        <w:rPr>
          <w:lang w:val="en-US"/>
        </w:rPr>
        <w:t>docker-compose.yml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ps</w:t>
      </w:r>
      <w:proofErr w:type="spellEnd"/>
      <w:r w:rsidRPr="00CB4481">
        <w:rPr>
          <w:lang w:val="en-US"/>
        </w:rPr>
        <w:t xml:space="preserve"> -q </w:t>
      </w:r>
      <w:proofErr w:type="spellStart"/>
      <w:r w:rsidRPr="00CB4481">
        <w:rPr>
          <w:lang w:val="en-US"/>
        </w:rPr>
        <w:t>slurmctld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slurmdbd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cpu</w:t>
      </w:r>
      <w:proofErr w:type="spellEnd"/>
      <w:r w:rsidRPr="00CB4481">
        <w:rPr>
          <w:lang w:val="en-US"/>
        </w:rPr>
        <w:t xml:space="preserve">-worker') do 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exec %c </w:t>
      </w:r>
      <w:proofErr w:type="spellStart"/>
      <w:r w:rsidRPr="00CB4481">
        <w:rPr>
          <w:lang w:val="en-US"/>
        </w:rPr>
        <w:t>groupadd</w:t>
      </w:r>
      <w:proofErr w:type="spellEnd"/>
      <w:r w:rsidRPr="00CB4481">
        <w:rPr>
          <w:lang w:val="en-US"/>
        </w:rPr>
        <w:t xml:space="preserve"> -g 1001 test</w:t>
      </w:r>
    </w:p>
    <w:p w:rsidR="00AB2B3B" w:rsidRPr="00CB4481" w:rsidRDefault="0066128B">
      <w:pPr>
        <w:pStyle w:val="Code"/>
        <w:keepLines/>
        <w:rPr>
          <w:lang w:val="en-US"/>
        </w:rPr>
      </w:pPr>
      <w:r w:rsidRPr="00CB4481">
        <w:rPr>
          <w:lang w:val="en-US"/>
        </w:rPr>
        <w:t>for /f %c in ('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compose -f base/</w:t>
      </w:r>
      <w:proofErr w:type="spellStart"/>
      <w:r w:rsidRPr="00CB4481">
        <w:rPr>
          <w:lang w:val="en-US"/>
        </w:rPr>
        <w:t>docker-compose.yml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ps</w:t>
      </w:r>
      <w:proofErr w:type="spellEnd"/>
      <w:r w:rsidRPr="00CB4481">
        <w:rPr>
          <w:lang w:val="en-US"/>
        </w:rPr>
        <w:t xml:space="preserve"> -q </w:t>
      </w:r>
      <w:proofErr w:type="spellStart"/>
      <w:r w:rsidRPr="00CB4481">
        <w:rPr>
          <w:lang w:val="en-US"/>
        </w:rPr>
        <w:t>slurmctld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slurmdbd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cpu</w:t>
      </w:r>
      <w:proofErr w:type="spellEnd"/>
      <w:r w:rsidRPr="00CB4481">
        <w:rPr>
          <w:lang w:val="en-US"/>
        </w:rPr>
        <w:t xml:space="preserve">-worker') do 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exec %c </w:t>
      </w:r>
      <w:proofErr w:type="spellStart"/>
      <w:r w:rsidRPr="00CB4481">
        <w:rPr>
          <w:lang w:val="en-US"/>
        </w:rPr>
        <w:t>useradd</w:t>
      </w:r>
      <w:proofErr w:type="spellEnd"/>
      <w:r w:rsidRPr="00CB4481">
        <w:rPr>
          <w:lang w:val="en-US"/>
        </w:rPr>
        <w:t xml:space="preserve"> -m -u 1001 -g test -s /bin/bash test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gramStart"/>
      <w:r w:rsidRPr="00CB4481">
        <w:rPr>
          <w:lang w:val="en-US"/>
        </w:rPr>
        <w:t>for</w:t>
      </w:r>
      <w:proofErr w:type="gramEnd"/>
      <w:r w:rsidRPr="00CB4481">
        <w:rPr>
          <w:lang w:val="en-US"/>
        </w:rPr>
        <w:t xml:space="preserve"> /f %c in ('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compose -f base/</w:t>
      </w:r>
      <w:proofErr w:type="spellStart"/>
      <w:r w:rsidRPr="00CB4481">
        <w:rPr>
          <w:lang w:val="en-US"/>
        </w:rPr>
        <w:t>docker-compose.yml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ps</w:t>
      </w:r>
      <w:proofErr w:type="spellEnd"/>
      <w:r w:rsidRPr="00CB4481">
        <w:rPr>
          <w:lang w:val="en-US"/>
        </w:rPr>
        <w:t xml:space="preserve"> -q </w:t>
      </w:r>
      <w:proofErr w:type="spellStart"/>
      <w:r w:rsidRPr="00CB4481">
        <w:rPr>
          <w:lang w:val="en-US"/>
        </w:rPr>
        <w:t>slurmctld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slurmdbd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cpu</w:t>
      </w:r>
      <w:proofErr w:type="spellEnd"/>
      <w:r w:rsidRPr="00CB4481">
        <w:rPr>
          <w:lang w:val="en-US"/>
        </w:rPr>
        <w:t xml:space="preserve">-worker') do 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exec %c id test</w:t>
      </w:r>
    </w:p>
    <w:p w:rsidR="00AB2B3B" w:rsidRPr="0080418F" w:rsidRDefault="0066128B">
      <w:r>
        <w:t xml:space="preserve">Команда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-q возвращает идентификаторы контейнеров выбранных сервисов. Цикл </w:t>
      </w:r>
      <w:proofErr w:type="spellStart"/>
      <w:r>
        <w:t>for</w:t>
      </w:r>
      <w:proofErr w:type="spellEnd"/>
      <w:r>
        <w:t xml:space="preserve"> /f последовательно передаёт их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. Команда </w:t>
      </w:r>
      <w:proofErr w:type="spellStart"/>
      <w:r>
        <w:t>groupadd</w:t>
      </w:r>
      <w:proofErr w:type="spellEnd"/>
      <w:r>
        <w:t xml:space="preserve"> -g задаёт GID; </w:t>
      </w:r>
      <w:proofErr w:type="spellStart"/>
      <w:r>
        <w:t>useradd</w:t>
      </w:r>
      <w:proofErr w:type="spellEnd"/>
      <w:r>
        <w:t xml:space="preserve"> -m создаёт домашний каталог, -u задаёт UID, -g — группу, -s — оболочку. Команда </w:t>
      </w:r>
      <w:proofErr w:type="spellStart"/>
      <w:r>
        <w:t>id</w:t>
      </w:r>
      <w:proofErr w:type="spellEnd"/>
      <w:r>
        <w:t xml:space="preserve"> проверяет созданную учётную запись. Эквивалентная</w:t>
      </w:r>
      <w:r w:rsidRPr="0080418F">
        <w:t xml:space="preserve"> </w:t>
      </w:r>
      <w:r>
        <w:t>последовательность</w:t>
      </w:r>
      <w:r w:rsidRPr="0080418F">
        <w:t xml:space="preserve"> </w:t>
      </w:r>
      <w:r>
        <w:t>для</w:t>
      </w:r>
      <w:r w:rsidRPr="0080418F">
        <w:t xml:space="preserve"> </w:t>
      </w:r>
      <w:r w:rsidRPr="00CB4481">
        <w:rPr>
          <w:lang w:val="en-US"/>
        </w:rPr>
        <w:t>PowerShell</w:t>
      </w:r>
      <w:r w:rsidRPr="0080418F">
        <w:t>:</w:t>
      </w:r>
    </w:p>
    <w:p w:rsidR="00AB2B3B" w:rsidRPr="00CB4481" w:rsidRDefault="0066128B">
      <w:pPr>
        <w:pStyle w:val="Code"/>
        <w:keepLines/>
        <w:rPr>
          <w:lang w:val="en-US"/>
        </w:rPr>
      </w:pPr>
      <w:r w:rsidRPr="00CB4481">
        <w:rPr>
          <w:lang w:val="en-US"/>
        </w:rPr>
        <w:t xml:space="preserve">$containers = 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compose -f base/</w:t>
      </w:r>
      <w:proofErr w:type="spellStart"/>
      <w:r w:rsidRPr="00CB4481">
        <w:rPr>
          <w:lang w:val="en-US"/>
        </w:rPr>
        <w:t>docker-compose.yml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ps</w:t>
      </w:r>
      <w:proofErr w:type="spellEnd"/>
      <w:r w:rsidRPr="00CB4481">
        <w:rPr>
          <w:lang w:val="en-US"/>
        </w:rPr>
        <w:t xml:space="preserve"> -q </w:t>
      </w:r>
      <w:proofErr w:type="spellStart"/>
      <w:r w:rsidRPr="00CB4481">
        <w:rPr>
          <w:lang w:val="en-US"/>
        </w:rPr>
        <w:t>slurmctld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slurmdbd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cpu</w:t>
      </w:r>
      <w:proofErr w:type="spellEnd"/>
      <w:r w:rsidRPr="00CB4481">
        <w:rPr>
          <w:lang w:val="en-US"/>
        </w:rPr>
        <w:t>-worker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foreach</w:t>
      </w:r>
      <w:proofErr w:type="spellEnd"/>
      <w:r w:rsidRPr="00CB4481">
        <w:rPr>
          <w:lang w:val="en-US"/>
        </w:rPr>
        <w:t xml:space="preserve"> ($container in $containers) {</w:t>
      </w:r>
      <w:r w:rsidRPr="00CB4481">
        <w:rPr>
          <w:lang w:val="en-US"/>
        </w:rPr>
        <w:br/>
        <w:t xml:space="preserve">    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exec $container </w:t>
      </w:r>
      <w:proofErr w:type="spellStart"/>
      <w:r w:rsidRPr="00CB4481">
        <w:rPr>
          <w:lang w:val="en-US"/>
        </w:rPr>
        <w:t>groupadd</w:t>
      </w:r>
      <w:proofErr w:type="spellEnd"/>
      <w:r w:rsidRPr="00CB4481">
        <w:rPr>
          <w:lang w:val="en-US"/>
        </w:rPr>
        <w:t xml:space="preserve"> -g 1001 test</w:t>
      </w:r>
      <w:r w:rsidRPr="00CB4481">
        <w:rPr>
          <w:lang w:val="en-US"/>
        </w:rPr>
        <w:br/>
        <w:t xml:space="preserve">    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exec $container </w:t>
      </w:r>
      <w:proofErr w:type="spellStart"/>
      <w:r w:rsidRPr="00CB4481">
        <w:rPr>
          <w:lang w:val="en-US"/>
        </w:rPr>
        <w:t>useradd</w:t>
      </w:r>
      <w:proofErr w:type="spellEnd"/>
      <w:r w:rsidRPr="00CB4481">
        <w:rPr>
          <w:lang w:val="en-US"/>
        </w:rPr>
        <w:t xml:space="preserve"> -m -u 1001 -g test -s /bin/bash test</w:t>
      </w:r>
      <w:r w:rsidRPr="00CB4481">
        <w:rPr>
          <w:lang w:val="en-US"/>
        </w:rPr>
        <w:br/>
        <w:t xml:space="preserve">    </w:t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exec $container id test</w:t>
      </w:r>
      <w:r w:rsidRPr="00CB4481">
        <w:rPr>
          <w:lang w:val="en-US"/>
        </w:rPr>
        <w:br/>
        <w:t>}</w:t>
      </w:r>
    </w:p>
    <w:p w:rsidR="00AB2B3B" w:rsidRPr="00CB4481" w:rsidRDefault="0066128B">
      <w:pPr>
        <w:pStyle w:val="21"/>
        <w:rPr>
          <w:lang w:val="en-US"/>
        </w:rPr>
      </w:pPr>
      <w:bookmarkStart w:id="10" w:name="_Toc241083283"/>
      <w:r w:rsidRPr="00CB4481">
        <w:rPr>
          <w:lang w:val="en-US"/>
        </w:rPr>
        <w:t xml:space="preserve">2.3 </w:t>
      </w:r>
      <w:r>
        <w:t>Регистрация</w:t>
      </w:r>
      <w:r w:rsidRPr="00CB4481">
        <w:rPr>
          <w:lang w:val="en-US"/>
        </w:rPr>
        <w:t xml:space="preserve"> </w:t>
      </w:r>
      <w:r>
        <w:t>ассоциации</w:t>
      </w:r>
      <w:r w:rsidRPr="00CB4481">
        <w:rPr>
          <w:lang w:val="en-US"/>
        </w:rPr>
        <w:t xml:space="preserve"> </w:t>
      </w:r>
      <w:r>
        <w:t>пользователя</w:t>
      </w:r>
      <w:bookmarkEnd w:id="10"/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sacctmgr</w:t>
      </w:r>
      <w:proofErr w:type="spellEnd"/>
      <w:proofErr w:type="gramEnd"/>
      <w:r w:rsidRPr="00CB4481">
        <w:rPr>
          <w:lang w:val="en-US"/>
        </w:rPr>
        <w:t xml:space="preserve"> add user test Account=training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sacctmgr</w:t>
      </w:r>
      <w:proofErr w:type="spellEnd"/>
      <w:r w:rsidRPr="00CB4481">
        <w:rPr>
          <w:lang w:val="en-US"/>
        </w:rPr>
        <w:t xml:space="preserve"> show user test format=</w:t>
      </w:r>
      <w:proofErr w:type="spellStart"/>
      <w:r w:rsidRPr="00CB4481">
        <w:rPr>
          <w:lang w:val="en-US"/>
        </w:rPr>
        <w:t>User,DefaultAccount</w:t>
      </w:r>
      <w:proofErr w:type="spellEnd"/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sacctmgr</w:t>
      </w:r>
      <w:proofErr w:type="spellEnd"/>
      <w:r w:rsidRPr="00CB4481">
        <w:rPr>
          <w:lang w:val="en-US"/>
        </w:rPr>
        <w:t xml:space="preserve"> show association where user=test format=</w:t>
      </w:r>
      <w:proofErr w:type="spellStart"/>
      <w:r w:rsidRPr="00CB4481">
        <w:rPr>
          <w:lang w:val="en-US"/>
        </w:rPr>
        <w:t>Cluster,Account,User</w:t>
      </w:r>
      <w:proofErr w:type="spellEnd"/>
    </w:p>
    <w:p w:rsidR="00AB2B3B" w:rsidRDefault="0066128B">
      <w:r>
        <w:t xml:space="preserve">Подкоманда </w:t>
      </w:r>
      <w:proofErr w:type="spellStart"/>
      <w:r>
        <w:t>add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регистрирует пользователя в системе учёта. Имя </w:t>
      </w:r>
      <w:proofErr w:type="spellStart"/>
      <w:r>
        <w:t>test</w:t>
      </w:r>
      <w:proofErr w:type="spellEnd"/>
      <w:r>
        <w:t xml:space="preserve"> совпадает с именем пользователя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Account</w:t>
      </w:r>
      <w:proofErr w:type="spellEnd"/>
      <w:r>
        <w:t>=</w:t>
      </w:r>
      <w:proofErr w:type="spellStart"/>
      <w:r>
        <w:t>training</w:t>
      </w:r>
      <w:proofErr w:type="spellEnd"/>
      <w:r>
        <w:t xml:space="preserve"> задаёт проект. Изменения подтверждены ответом y. Условие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user</w:t>
      </w:r>
      <w:proofErr w:type="spellEnd"/>
      <w:r>
        <w:t>=</w:t>
      </w:r>
      <w:proofErr w:type="spellStart"/>
      <w:r>
        <w:t>test</w:t>
      </w:r>
      <w:proofErr w:type="spellEnd"/>
      <w:r>
        <w:t xml:space="preserve"> ограничивает выборку ассоциациями этого пользователя.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012000" cy="22515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1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25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 xml:space="preserve">Рисунок 10 — Регистрация </w:t>
      </w:r>
      <w:proofErr w:type="spellStart"/>
      <w:r>
        <w:t>test</w:t>
      </w:r>
      <w:proofErr w:type="spellEnd"/>
      <w:r>
        <w:t xml:space="preserve"> и проверка проекта по умолчанию</w:t>
      </w:r>
    </w:p>
    <w:p w:rsidR="00AB2B3B" w:rsidRDefault="0066128B">
      <w:r>
        <w:t xml:space="preserve">Для обновления отображения имени пользователя в UID в кэше контроллера выполнено </w:t>
      </w:r>
      <w:proofErr w:type="spellStart"/>
      <w:r>
        <w:t>перечитывание</w:t>
      </w:r>
      <w:proofErr w:type="spellEnd"/>
      <w:r>
        <w:t xml:space="preserve"> конфигурации: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gramStart"/>
      <w:r w:rsidRPr="00CB4481">
        <w:rPr>
          <w:lang w:val="en-US"/>
        </w:rPr>
        <w:t>id</w:t>
      </w:r>
      <w:proofErr w:type="gramEnd"/>
      <w:r w:rsidRPr="00CB4481">
        <w:rPr>
          <w:lang w:val="en-US"/>
        </w:rPr>
        <w:t xml:space="preserve"> test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getent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passwd</w:t>
      </w:r>
      <w:proofErr w:type="spellEnd"/>
      <w:r w:rsidRPr="00CB4481">
        <w:rPr>
          <w:lang w:val="en-US"/>
        </w:rPr>
        <w:t xml:space="preserve"> test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scontrol</w:t>
      </w:r>
      <w:proofErr w:type="spellEnd"/>
      <w:r w:rsidRPr="00CB4481">
        <w:rPr>
          <w:lang w:val="en-US"/>
        </w:rPr>
        <w:t xml:space="preserve"> reconfigure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scontrol</w:t>
      </w:r>
      <w:proofErr w:type="spellEnd"/>
      <w:r w:rsidRPr="00CB4481">
        <w:rPr>
          <w:lang w:val="en-US"/>
        </w:rPr>
        <w:t xml:space="preserve"> show </w:t>
      </w:r>
      <w:proofErr w:type="spellStart"/>
      <w:r w:rsidRPr="00CB4481">
        <w:rPr>
          <w:lang w:val="en-US"/>
        </w:rPr>
        <w:t>assoc_mgr</w:t>
      </w:r>
      <w:proofErr w:type="spellEnd"/>
      <w:r w:rsidRPr="00CB4481">
        <w:rPr>
          <w:lang w:val="en-US"/>
        </w:rPr>
        <w:t xml:space="preserve"> | </w:t>
      </w:r>
      <w:proofErr w:type="spellStart"/>
      <w:r w:rsidRPr="00CB4481">
        <w:rPr>
          <w:lang w:val="en-US"/>
        </w:rPr>
        <w:t>grep</w:t>
      </w:r>
      <w:proofErr w:type="spellEnd"/>
      <w:r w:rsidRPr="00CB4481">
        <w:rPr>
          <w:lang w:val="en-US"/>
        </w:rPr>
        <w:t xml:space="preserve"> test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14640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12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46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11 — Согласование UID и ассоциации в контроллере</w:t>
      </w:r>
    </w:p>
    <w:p w:rsidR="00AB2B3B" w:rsidRDefault="0066128B">
      <w:r>
        <w:t xml:space="preserve">Контроллер отображает </w:t>
      </w:r>
      <w:proofErr w:type="spellStart"/>
      <w:r>
        <w:t>test</w:t>
      </w:r>
      <w:proofErr w:type="spellEnd"/>
      <w:r>
        <w:t xml:space="preserve">(1001), </w:t>
      </w:r>
      <w:proofErr w:type="spellStart"/>
      <w:r>
        <w:t>DefAccount</w:t>
      </w:r>
      <w:proofErr w:type="spellEnd"/>
      <w:r>
        <w:t>=</w:t>
      </w:r>
      <w:proofErr w:type="spellStart"/>
      <w:r>
        <w:t>training</w:t>
      </w:r>
      <w:proofErr w:type="spellEnd"/>
      <w:r>
        <w:t xml:space="preserve"> и ассоциацию с идентификатором 4. Значение </w:t>
      </w:r>
      <w:proofErr w:type="spellStart"/>
      <w:r>
        <w:t>DefAssoc</w:t>
      </w:r>
      <w:proofErr w:type="spellEnd"/>
      <w:r>
        <w:t>=</w:t>
      </w:r>
      <w:proofErr w:type="spellStart"/>
      <w:r>
        <w:t>Yes</w:t>
      </w:r>
      <w:proofErr w:type="spellEnd"/>
      <w:r>
        <w:t xml:space="preserve"> подтверждает ассоциацию по умолчанию.</w:t>
      </w:r>
    </w:p>
    <w:p w:rsidR="00AB2B3B" w:rsidRPr="00CB4481" w:rsidRDefault="0066128B">
      <w:pPr>
        <w:pStyle w:val="21"/>
        <w:rPr>
          <w:lang w:val="en-US"/>
        </w:rPr>
      </w:pPr>
      <w:bookmarkStart w:id="11" w:name="_Toc241083284"/>
      <w:r w:rsidRPr="00CB4481">
        <w:rPr>
          <w:lang w:val="en-US"/>
        </w:rPr>
        <w:t xml:space="preserve">2.4 </w:t>
      </w:r>
      <w:r>
        <w:t>Рабочий</w:t>
      </w:r>
      <w:r w:rsidRPr="00CB4481">
        <w:rPr>
          <w:lang w:val="en-US"/>
        </w:rPr>
        <w:t xml:space="preserve"> </w:t>
      </w:r>
      <w:r>
        <w:t>каталог</w:t>
      </w:r>
      <w:r w:rsidRPr="00CB4481">
        <w:rPr>
          <w:lang w:val="en-US"/>
        </w:rPr>
        <w:t xml:space="preserve"> </w:t>
      </w:r>
      <w:r>
        <w:t>и</w:t>
      </w:r>
      <w:r w:rsidRPr="00CB4481">
        <w:rPr>
          <w:lang w:val="en-US"/>
        </w:rPr>
        <w:t xml:space="preserve"> </w:t>
      </w:r>
      <w:r>
        <w:t>проверка</w:t>
      </w:r>
      <w:r w:rsidRPr="00CB4481">
        <w:rPr>
          <w:lang w:val="en-US"/>
        </w:rPr>
        <w:t xml:space="preserve"> </w:t>
      </w:r>
      <w:r>
        <w:t>задания</w:t>
      </w:r>
      <w:bookmarkEnd w:id="11"/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mkdir</w:t>
      </w:r>
      <w:proofErr w:type="spellEnd"/>
      <w:proofErr w:type="gramEnd"/>
      <w:r w:rsidRPr="00CB4481">
        <w:rPr>
          <w:lang w:val="en-US"/>
        </w:rPr>
        <w:t xml:space="preserve"> -p /data/test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chown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test:test</w:t>
      </w:r>
      <w:proofErr w:type="spellEnd"/>
      <w:r w:rsidRPr="00CB4481">
        <w:rPr>
          <w:lang w:val="en-US"/>
        </w:rPr>
        <w:t xml:space="preserve"> /data/test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chmod</w:t>
      </w:r>
      <w:proofErr w:type="spellEnd"/>
      <w:r w:rsidRPr="00CB4481">
        <w:rPr>
          <w:lang w:val="en-US"/>
        </w:rPr>
        <w:t xml:space="preserve"> 700 /data/test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su</w:t>
      </w:r>
      <w:proofErr w:type="spellEnd"/>
      <w:r w:rsidRPr="00CB4481">
        <w:rPr>
          <w:lang w:val="en-US"/>
        </w:rPr>
        <w:t xml:space="preserve"> - test</w:t>
      </w:r>
      <w:r w:rsidRPr="00CB4481">
        <w:rPr>
          <w:lang w:val="en-US"/>
        </w:rPr>
        <w:br/>
        <w:t>cd /data/test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whoami</w:t>
      </w:r>
      <w:proofErr w:type="spellEnd"/>
    </w:p>
    <w:p w:rsidR="00AB2B3B" w:rsidRDefault="0066128B">
      <w:r>
        <w:t xml:space="preserve">Команда </w:t>
      </w:r>
      <w:proofErr w:type="spellStart"/>
      <w:r>
        <w:t>mkdir</w:t>
      </w:r>
      <w:proofErr w:type="spellEnd"/>
      <w:r>
        <w:t xml:space="preserve"> -p создаёт каталог, </w:t>
      </w:r>
      <w:proofErr w:type="spellStart"/>
      <w:r>
        <w:t>chown</w:t>
      </w:r>
      <w:proofErr w:type="spellEnd"/>
      <w:r>
        <w:t xml:space="preserve"> назначает владельца и группу, </w:t>
      </w:r>
      <w:proofErr w:type="spellStart"/>
      <w:r>
        <w:t>chmod</w:t>
      </w:r>
      <w:proofErr w:type="spellEnd"/>
      <w:r>
        <w:t xml:space="preserve"> 700 предоставляет доступ только владельцу. Команда </w:t>
      </w:r>
      <w:proofErr w:type="spellStart"/>
      <w:r>
        <w:t>su</w:t>
      </w:r>
      <w:proofErr w:type="spellEnd"/>
      <w:r>
        <w:t xml:space="preserve"> - </w:t>
      </w:r>
      <w:proofErr w:type="spellStart"/>
      <w:r>
        <w:t>test</w:t>
      </w:r>
      <w:proofErr w:type="spellEnd"/>
      <w:r>
        <w:t xml:space="preserve"> открывает сеанс пользователя с его окружением, </w:t>
      </w:r>
      <w:proofErr w:type="spellStart"/>
      <w:r>
        <w:t>whoami</w:t>
      </w:r>
      <w:proofErr w:type="spellEnd"/>
      <w:r>
        <w:t xml:space="preserve"> проверяет текущую учётную запись.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lastRenderedPageBreak/>
        <w:t>sbatch</w:t>
      </w:r>
      <w:proofErr w:type="spellEnd"/>
      <w:proofErr w:type="gramEnd"/>
      <w:r w:rsidRPr="00CB4481">
        <w:rPr>
          <w:lang w:val="en-US"/>
        </w:rPr>
        <w:t xml:space="preserve"> --job-name=default-account-check --time=00:01:00 --wrap="</w:t>
      </w:r>
      <w:proofErr w:type="spellStart"/>
      <w:r w:rsidRPr="00CB4481">
        <w:rPr>
          <w:lang w:val="en-US"/>
        </w:rPr>
        <w:t>whoami</w:t>
      </w:r>
      <w:proofErr w:type="spellEnd"/>
      <w:r w:rsidRPr="00CB4481">
        <w:rPr>
          <w:lang w:val="en-US"/>
        </w:rPr>
        <w:t>; hostname; sleep 10"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sacct</w:t>
      </w:r>
      <w:proofErr w:type="spellEnd"/>
      <w:r w:rsidRPr="00CB4481">
        <w:rPr>
          <w:lang w:val="en-US"/>
        </w:rPr>
        <w:t xml:space="preserve"> -j 8 --format=</w:t>
      </w:r>
      <w:proofErr w:type="spellStart"/>
      <w:r w:rsidRPr="00CB4481">
        <w:rPr>
          <w:lang w:val="en-US"/>
        </w:rPr>
        <w:t>JobID,User,Account,State,ExitCode</w:t>
      </w:r>
      <w:proofErr w:type="spellEnd"/>
      <w:r w:rsidRPr="00CB4481">
        <w:rPr>
          <w:lang w:val="en-US"/>
        </w:rPr>
        <w:br/>
        <w:t>cat slurm-8.out</w:t>
      </w:r>
    </w:p>
    <w:p w:rsidR="00AB2B3B" w:rsidRDefault="0066128B">
      <w:r>
        <w:t>Задание выводит имя пользователя и узла, затем ож</w:t>
      </w:r>
      <w:r w:rsidR="00CB4481">
        <w:t xml:space="preserve">идает 10 секунд. Проект явно </w:t>
      </w:r>
      <w:proofErr w:type="gramStart"/>
      <w:r w:rsidR="00CB4481">
        <w:t xml:space="preserve">не </w:t>
      </w:r>
      <w:r>
        <w:t>указан</w:t>
      </w:r>
      <w:proofErr w:type="gramEnd"/>
      <w:r>
        <w:t xml:space="preserve">, поэтому проверяется выбор </w:t>
      </w:r>
      <w:proofErr w:type="spellStart"/>
      <w:r>
        <w:t>training</w:t>
      </w:r>
      <w:proofErr w:type="spellEnd"/>
      <w:r>
        <w:t xml:space="preserve"> по умолчанию. Команда </w:t>
      </w:r>
      <w:proofErr w:type="spellStart"/>
      <w:r>
        <w:t>cat</w:t>
      </w:r>
      <w:proofErr w:type="spellEnd"/>
      <w:r>
        <w:t xml:space="preserve"> показывает стандартный вывод задания.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21698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14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 xml:space="preserve">Рисунок 12 — Выполнение задания 8 от </w:t>
      </w:r>
      <w:proofErr w:type="spellStart"/>
      <w:r>
        <w:t>test</w:t>
      </w:r>
      <w:proofErr w:type="spellEnd"/>
      <w:r>
        <w:t xml:space="preserve"> в проекте </w:t>
      </w:r>
      <w:proofErr w:type="spellStart"/>
      <w:r>
        <w:t>training</w:t>
      </w:r>
      <w:proofErr w:type="spellEnd"/>
    </w:p>
    <w:p w:rsidR="00AB2B3B" w:rsidRDefault="0066128B">
      <w:r>
        <w:t xml:space="preserve">Задание успешно завершилось на узле c1. Создание системной учётной записи и ассоциации </w:t>
      </w:r>
      <w:proofErr w:type="spellStart"/>
      <w:r>
        <w:t>Slurm</w:t>
      </w:r>
      <w:proofErr w:type="spellEnd"/>
      <w:r>
        <w:t xml:space="preserve"> обеспечило отправку заданий от обычного пользователя с корректным проектом.</w:t>
      </w:r>
    </w:p>
    <w:p w:rsidR="00AB2B3B" w:rsidRDefault="0066128B">
      <w:pPr>
        <w:pStyle w:val="1"/>
        <w:pageBreakBefore/>
      </w:pPr>
      <w:bookmarkStart w:id="12" w:name="_Toc241083285"/>
      <w:r>
        <w:lastRenderedPageBreak/>
        <w:t>3 Проверка доступа к проектам</w:t>
      </w:r>
      <w:bookmarkEnd w:id="12"/>
    </w:p>
    <w:p w:rsidR="00AB2B3B" w:rsidRDefault="0066128B">
      <w:pPr>
        <w:pStyle w:val="21"/>
      </w:pPr>
      <w:bookmarkStart w:id="13" w:name="_Toc241083286"/>
      <w:r>
        <w:t>3.1 Включение проверки ассоциаций</w:t>
      </w:r>
      <w:bookmarkEnd w:id="13"/>
    </w:p>
    <w:p w:rsidR="00AB2B3B" w:rsidRDefault="0066128B">
      <w:pPr>
        <w:pStyle w:val="Code"/>
        <w:keepLines/>
      </w:pPr>
      <w:proofErr w:type="spellStart"/>
      <w:r>
        <w:t>vi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slurm</w:t>
      </w:r>
      <w:proofErr w:type="spellEnd"/>
      <w:r>
        <w:t>/</w:t>
      </w:r>
      <w:proofErr w:type="spellStart"/>
      <w:r>
        <w:t>slurm.conf</w:t>
      </w:r>
      <w:proofErr w:type="spellEnd"/>
    </w:p>
    <w:p w:rsidR="00AB2B3B" w:rsidRDefault="0066128B">
      <w:r>
        <w:t>В конфигурации установлен параметр:</w:t>
      </w:r>
    </w:p>
    <w:p w:rsidR="00AB2B3B" w:rsidRDefault="0066128B">
      <w:pPr>
        <w:pStyle w:val="Code"/>
        <w:keepLines/>
      </w:pPr>
      <w:proofErr w:type="spellStart"/>
      <w:r>
        <w:t>AccountingStorageEnforce</w:t>
      </w:r>
      <w:proofErr w:type="spellEnd"/>
      <w:r>
        <w:t>=</w:t>
      </w:r>
      <w:proofErr w:type="spellStart"/>
      <w:r>
        <w:t>associations</w:t>
      </w:r>
      <w:proofErr w:type="spellEnd"/>
    </w:p>
    <w:p w:rsidR="00AB2B3B" w:rsidRDefault="0066128B">
      <w:r>
        <w:t>Параметр включает обязательную проверку ассоциаций при отправке заданий. Пользователь должен иметь действительную ассоциацию с выбранным проектом и кластером. Лимиты ресурсов в данном эксперименте не настраивались.</w:t>
      </w:r>
    </w:p>
    <w:p w:rsidR="00AB2B3B" w:rsidRDefault="0066128B">
      <w:pPr>
        <w:pStyle w:val="Code"/>
        <w:keepLines/>
      </w:pPr>
      <w:proofErr w:type="spellStart"/>
      <w:r>
        <w:t>scontrol</w:t>
      </w:r>
      <w:proofErr w:type="spellEnd"/>
      <w:r>
        <w:t xml:space="preserve"> </w:t>
      </w:r>
      <w:proofErr w:type="spellStart"/>
      <w:r>
        <w:t>reconfigure</w:t>
      </w:r>
      <w:proofErr w:type="spellEnd"/>
      <w:r>
        <w:br/>
      </w:r>
      <w:proofErr w:type="spellStart"/>
      <w:r>
        <w:t>scontrol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AccountingStorageEnforce</w:t>
      </w:r>
      <w:proofErr w:type="spellEnd"/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62650" cy="561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 xml:space="preserve">Рисунок 13 — Действующее значение </w:t>
      </w:r>
      <w:proofErr w:type="spellStart"/>
      <w:r>
        <w:t>AccountingStorageEnforce</w:t>
      </w:r>
      <w:proofErr w:type="spellEnd"/>
    </w:p>
    <w:p w:rsidR="00AB2B3B" w:rsidRDefault="0066128B">
      <w:pPr>
        <w:pStyle w:val="21"/>
      </w:pPr>
      <w:bookmarkStart w:id="14" w:name="_Toc241083287"/>
      <w:r>
        <w:t>3.2 Разрешённые и отклонённые отправки</w:t>
      </w:r>
      <w:bookmarkEnd w:id="14"/>
    </w:p>
    <w:p w:rsidR="00AB2B3B" w:rsidRDefault="0066128B">
      <w:r>
        <w:t xml:space="preserve">Под пользователем </w:t>
      </w:r>
      <w:proofErr w:type="spellStart"/>
      <w:r>
        <w:t>test</w:t>
      </w:r>
      <w:proofErr w:type="spellEnd"/>
      <w:r>
        <w:t xml:space="preserve"> проверены явный выбор </w:t>
      </w:r>
      <w:proofErr w:type="spellStart"/>
      <w:proofErr w:type="gramStart"/>
      <w:r>
        <w:t>training</w:t>
      </w:r>
      <w:proofErr w:type="spellEnd"/>
      <w:proofErr w:type="gramEnd"/>
      <w:r>
        <w:t xml:space="preserve"> и отправка без указания проекта: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sbatch</w:t>
      </w:r>
      <w:proofErr w:type="spellEnd"/>
      <w:proofErr w:type="gramEnd"/>
      <w:r w:rsidRPr="00CB4481">
        <w:rPr>
          <w:lang w:val="en-US"/>
        </w:rPr>
        <w:t xml:space="preserve"> --account=training --job-name=allowed-account --time=00:01:00 --wrap="sleep 10"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sbatch</w:t>
      </w:r>
      <w:proofErr w:type="spellEnd"/>
      <w:r w:rsidRPr="00CB4481">
        <w:rPr>
          <w:lang w:val="en-US"/>
        </w:rPr>
        <w:t xml:space="preserve"> --job-name=allowed-account --time=00:01:00 --wrap="sleep 10"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sacct</w:t>
      </w:r>
      <w:proofErr w:type="spellEnd"/>
      <w:r w:rsidRPr="00CB4481">
        <w:rPr>
          <w:lang w:val="en-US"/>
        </w:rPr>
        <w:t xml:space="preserve"> -j 9,10</w:t>
      </w:r>
    </w:p>
    <w:p w:rsidR="00AB2B3B" w:rsidRDefault="0066128B">
      <w:r>
        <w:t>Параметр --</w:t>
      </w:r>
      <w:proofErr w:type="spellStart"/>
      <w:r>
        <w:t>account</w:t>
      </w:r>
      <w:proofErr w:type="spellEnd"/>
      <w:r>
        <w:t xml:space="preserve"> явно задаёт проект. Обе отправки приняты, задания 9 и 10 завершились успешно.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012000" cy="26981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16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9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14 — Успешное выполнение заданий в разрешённом проекте</w:t>
      </w:r>
    </w:p>
    <w:p w:rsidR="00AB2B3B" w:rsidRDefault="0066128B">
      <w:r>
        <w:t xml:space="preserve">Затем выполнена попытка отправки в проект </w:t>
      </w:r>
      <w:proofErr w:type="spellStart"/>
      <w:r>
        <w:t>root</w:t>
      </w:r>
      <w:proofErr w:type="spellEnd"/>
      <w:r>
        <w:t xml:space="preserve">, с которым у </w:t>
      </w:r>
      <w:proofErr w:type="spellStart"/>
      <w:r>
        <w:t>test</w:t>
      </w:r>
      <w:proofErr w:type="spellEnd"/>
      <w:r>
        <w:t xml:space="preserve"> отсутствует ассоциация: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sbatch</w:t>
      </w:r>
      <w:proofErr w:type="spellEnd"/>
      <w:proofErr w:type="gramEnd"/>
      <w:r w:rsidRPr="00CB4481">
        <w:rPr>
          <w:lang w:val="en-US"/>
        </w:rPr>
        <w:t xml:space="preserve"> --account=root --job-name=denied-account --time=00:01:00 --wrap="sleep 10"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327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17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15 — Отклонение отправки в недоступный проект</w:t>
      </w:r>
    </w:p>
    <w:p w:rsidR="00AB2B3B" w:rsidRDefault="0066128B">
      <w:r>
        <w:t>Сообщение</w:t>
      </w:r>
      <w:r w:rsidRPr="00CB4481">
        <w:rPr>
          <w:lang w:val="en-US"/>
        </w:rPr>
        <w:t xml:space="preserve"> Invalid account or account/partition combination specified </w:t>
      </w:r>
      <w:r>
        <w:t>подтверждает</w:t>
      </w:r>
      <w:r w:rsidRPr="00CB4481">
        <w:rPr>
          <w:lang w:val="en-US"/>
        </w:rPr>
        <w:t xml:space="preserve"> </w:t>
      </w:r>
      <w:r>
        <w:t>отказ</w:t>
      </w:r>
      <w:r w:rsidRPr="00CB4481">
        <w:rPr>
          <w:lang w:val="en-US"/>
        </w:rPr>
        <w:t xml:space="preserve"> </w:t>
      </w:r>
      <w:r>
        <w:t>на</w:t>
      </w:r>
      <w:r w:rsidRPr="00CB4481">
        <w:rPr>
          <w:lang w:val="en-US"/>
        </w:rPr>
        <w:t xml:space="preserve"> </w:t>
      </w:r>
      <w:r>
        <w:t>этапе</w:t>
      </w:r>
      <w:r w:rsidRPr="00CB4481">
        <w:rPr>
          <w:lang w:val="en-US"/>
        </w:rPr>
        <w:t xml:space="preserve"> </w:t>
      </w:r>
      <w:r>
        <w:t>отправки</w:t>
      </w:r>
      <w:r w:rsidRPr="00CB4481">
        <w:rPr>
          <w:lang w:val="en-US"/>
        </w:rPr>
        <w:t xml:space="preserve">. </w:t>
      </w:r>
      <w:r>
        <w:t xml:space="preserve">Такая попытка не является выполненным заданием со статусом FAILED. Проверка показала, что пользователь сохранил доступ к </w:t>
      </w:r>
      <w:proofErr w:type="spellStart"/>
      <w:r>
        <w:t>training</w:t>
      </w:r>
      <w:proofErr w:type="spellEnd"/>
      <w:r>
        <w:t>, но не получил доступ к чужому проекту.</w:t>
      </w:r>
    </w:p>
    <w:p w:rsidR="00AB2B3B" w:rsidRDefault="0066128B">
      <w:pPr>
        <w:pStyle w:val="1"/>
        <w:pageBreakBefore/>
      </w:pPr>
      <w:bookmarkStart w:id="15" w:name="_Toc241083288"/>
      <w:r>
        <w:lastRenderedPageBreak/>
        <w:t>4 Анализ истории и сводной статистики</w:t>
      </w:r>
      <w:bookmarkEnd w:id="15"/>
    </w:p>
    <w:p w:rsidR="00AB2B3B" w:rsidRDefault="0066128B">
      <w:pPr>
        <w:pStyle w:val="21"/>
      </w:pPr>
      <w:bookmarkStart w:id="16" w:name="_Toc241083289"/>
      <w:r>
        <w:t>4.1 История заданий проекта</w:t>
      </w:r>
      <w:bookmarkEnd w:id="16"/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sacct</w:t>
      </w:r>
      <w:proofErr w:type="spellEnd"/>
      <w:proofErr w:type="gramEnd"/>
      <w:r w:rsidRPr="00CB4481">
        <w:rPr>
          <w:lang w:val="en-US"/>
        </w:rPr>
        <w:t xml:space="preserve"> --accounts=training --</w:t>
      </w:r>
      <w:proofErr w:type="spellStart"/>
      <w:r w:rsidRPr="00CB4481">
        <w:rPr>
          <w:lang w:val="en-US"/>
        </w:rPr>
        <w:t>starttime</w:t>
      </w:r>
      <w:proofErr w:type="spellEnd"/>
      <w:r w:rsidRPr="00CB4481">
        <w:rPr>
          <w:lang w:val="en-US"/>
        </w:rPr>
        <w:t>=2026-09-22 --</w:t>
      </w:r>
      <w:proofErr w:type="spellStart"/>
      <w:r w:rsidRPr="00CB4481">
        <w:rPr>
          <w:lang w:val="en-US"/>
        </w:rPr>
        <w:t>endtime</w:t>
      </w:r>
      <w:proofErr w:type="spellEnd"/>
      <w:r w:rsidRPr="00CB4481">
        <w:rPr>
          <w:lang w:val="en-US"/>
        </w:rPr>
        <w:t>=2026-09-24 --format=JobID,User,Account,State,Elapsed,AllocCPUS,TotalCPU,MaxRSS</w:t>
      </w:r>
    </w:p>
    <w:p w:rsidR="00AB2B3B" w:rsidRDefault="0066128B">
      <w:r>
        <w:t>Параметр --</w:t>
      </w:r>
      <w:proofErr w:type="spellStart"/>
      <w:r>
        <w:t>accounts</w:t>
      </w:r>
      <w:proofErr w:type="spellEnd"/>
      <w:r>
        <w:t xml:space="preserve"> выбирает проект, --</w:t>
      </w:r>
      <w:proofErr w:type="spellStart"/>
      <w:r>
        <w:t>starttime</w:t>
      </w:r>
      <w:proofErr w:type="spellEnd"/>
      <w:r>
        <w:t xml:space="preserve"> и --</w:t>
      </w:r>
      <w:proofErr w:type="spellStart"/>
      <w:r>
        <w:t>endtime</w:t>
      </w:r>
      <w:proofErr w:type="spellEnd"/>
      <w:r>
        <w:t xml:space="preserve"> задают период, --</w:t>
      </w:r>
      <w:proofErr w:type="spellStart"/>
      <w:r>
        <w:t>format</w:t>
      </w:r>
      <w:proofErr w:type="spellEnd"/>
      <w:r>
        <w:t xml:space="preserve"> — поля результата.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11871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18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18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 xml:space="preserve">Рисунок 16 — История заданий проекта </w:t>
      </w:r>
      <w:proofErr w:type="spellStart"/>
      <w:r>
        <w:t>training</w:t>
      </w:r>
      <w:proofErr w:type="spellEnd"/>
    </w:p>
    <w:p w:rsidR="00AB2B3B" w:rsidRDefault="0066128B">
      <w:r>
        <w:t xml:space="preserve">Запись с идентификатором 8 описывает задание целиком, а 8.batch — пакетный шаг, исполняющий переданный </w:t>
      </w:r>
      <w:proofErr w:type="spellStart"/>
      <w:r>
        <w:t>sbatch</w:t>
      </w:r>
      <w:proofErr w:type="spellEnd"/>
      <w:r>
        <w:t xml:space="preserve"> скрипт. Это не два отдельных задания: показатели родительской записи и шага могут совпадать, поэтому их нельзя суммировать как независимое использование ресурсов. Пустое поле </w:t>
      </w:r>
      <w:proofErr w:type="spellStart"/>
      <w:r>
        <w:t>MaxRSS</w:t>
      </w:r>
      <w:proofErr w:type="spellEnd"/>
      <w:r>
        <w:t xml:space="preserve"> не означает нулевое потребление памяти.</w:t>
      </w:r>
    </w:p>
    <w:p w:rsidR="00AB2B3B" w:rsidRDefault="0066128B">
      <w:pPr>
        <w:pStyle w:val="21"/>
      </w:pPr>
      <w:bookmarkStart w:id="17" w:name="_Toc241083290"/>
      <w:r>
        <w:t>4.2 Просмотр команды отправки</w:t>
      </w:r>
      <w:bookmarkEnd w:id="17"/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sacct</w:t>
      </w:r>
      <w:proofErr w:type="spellEnd"/>
      <w:proofErr w:type="gramEnd"/>
      <w:r w:rsidRPr="00CB4481">
        <w:rPr>
          <w:lang w:val="en-US"/>
        </w:rPr>
        <w:t xml:space="preserve"> -j 8 --format=JobID,SubmitLine%150</w:t>
      </w:r>
    </w:p>
    <w:p w:rsidR="00AB2B3B" w:rsidRDefault="0066128B">
      <w:r>
        <w:t xml:space="preserve">Поле </w:t>
      </w:r>
      <w:proofErr w:type="spellStart"/>
      <w:r>
        <w:t>SubmitLine</w:t>
      </w:r>
      <w:proofErr w:type="spellEnd"/>
      <w:r>
        <w:t xml:space="preserve"> содержит командную строку отправки. Суффикс %150 задаёт ширину столбца в 150 символов.</w:t>
      </w:r>
    </w:p>
    <w:p w:rsidR="00AB2B3B" w:rsidRDefault="0066128B">
      <w:r>
        <w:t xml:space="preserve">Для получения полного пакетного скрипта предусмотрена команда </w:t>
      </w:r>
      <w:proofErr w:type="spellStart"/>
      <w:r>
        <w:t>sacct</w:t>
      </w:r>
      <w:proofErr w:type="spellEnd"/>
      <w:r>
        <w:t xml:space="preserve"> -j 8 --</w:t>
      </w:r>
      <w:proofErr w:type="spellStart"/>
      <w:r>
        <w:t>batch-script</w:t>
      </w:r>
      <w:proofErr w:type="spellEnd"/>
      <w:r>
        <w:t xml:space="preserve">. Она требует предварительного включения </w:t>
      </w:r>
      <w:proofErr w:type="spellStart"/>
      <w:r>
        <w:t>AccountingStoreFlags</w:t>
      </w:r>
      <w:proofErr w:type="spellEnd"/>
      <w:r>
        <w:t>=</w:t>
      </w:r>
      <w:proofErr w:type="spellStart"/>
      <w:r>
        <w:t>job_script</w:t>
      </w:r>
      <w:proofErr w:type="spellEnd"/>
      <w:r>
        <w:t xml:space="preserve"> в </w:t>
      </w:r>
      <w:proofErr w:type="spellStart"/>
      <w:r>
        <w:t>slurm.conf</w:t>
      </w:r>
      <w:proofErr w:type="spellEnd"/>
      <w:r>
        <w:t xml:space="preserve"> до отправки задания. Эта возможность приведена </w:t>
      </w:r>
      <w:proofErr w:type="spellStart"/>
      <w:r>
        <w:t>справочно</w:t>
      </w:r>
      <w:proofErr w:type="spellEnd"/>
      <w:r>
        <w:t>; сохранение полного скрипта в рамках работы не настраивалось.</w:t>
      </w:r>
    </w:p>
    <w:p w:rsidR="00AB2B3B" w:rsidRPr="00CB4481" w:rsidRDefault="0066128B">
      <w:pPr>
        <w:pStyle w:val="21"/>
        <w:rPr>
          <w:lang w:val="en-US"/>
        </w:rPr>
      </w:pPr>
      <w:bookmarkStart w:id="18" w:name="_Toc241083291"/>
      <w:r w:rsidRPr="00CB4481">
        <w:rPr>
          <w:lang w:val="en-US"/>
        </w:rPr>
        <w:t xml:space="preserve">4.3 </w:t>
      </w:r>
      <w:r>
        <w:t>Сводный</w:t>
      </w:r>
      <w:r w:rsidRPr="00CB4481">
        <w:rPr>
          <w:lang w:val="en-US"/>
        </w:rPr>
        <w:t xml:space="preserve"> </w:t>
      </w:r>
      <w:r>
        <w:t>отчёт</w:t>
      </w:r>
      <w:r w:rsidRPr="00CB4481">
        <w:rPr>
          <w:lang w:val="en-US"/>
        </w:rPr>
        <w:t xml:space="preserve"> </w:t>
      </w:r>
      <w:r>
        <w:t>об</w:t>
      </w:r>
      <w:r w:rsidRPr="00CB4481">
        <w:rPr>
          <w:lang w:val="en-US"/>
        </w:rPr>
        <w:t xml:space="preserve"> </w:t>
      </w:r>
      <w:r>
        <w:t>использовании</w:t>
      </w:r>
      <w:r w:rsidRPr="00CB4481">
        <w:rPr>
          <w:lang w:val="en-US"/>
        </w:rPr>
        <w:t xml:space="preserve"> </w:t>
      </w:r>
      <w:r>
        <w:t>ресурсов</w:t>
      </w:r>
      <w:bookmarkEnd w:id="18"/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sreport</w:t>
      </w:r>
      <w:proofErr w:type="spellEnd"/>
      <w:proofErr w:type="gramEnd"/>
      <w:r w:rsidRPr="00CB4481">
        <w:rPr>
          <w:lang w:val="en-US"/>
        </w:rPr>
        <w:t xml:space="preserve"> -t Seconds cluster </w:t>
      </w:r>
      <w:proofErr w:type="spellStart"/>
      <w:r w:rsidRPr="00CB4481">
        <w:rPr>
          <w:lang w:val="en-US"/>
        </w:rPr>
        <w:t>AccountUtilizationByUser</w:t>
      </w:r>
      <w:proofErr w:type="spellEnd"/>
      <w:r w:rsidRPr="00CB4481">
        <w:rPr>
          <w:lang w:val="en-US"/>
        </w:rPr>
        <w:t xml:space="preserve"> Accounts=training Start=2026-09-23T12:00:00 End=2026-09-23T13:00:00 Format=</w:t>
      </w:r>
      <w:proofErr w:type="spellStart"/>
      <w:r w:rsidRPr="00CB4481">
        <w:rPr>
          <w:lang w:val="en-US"/>
        </w:rPr>
        <w:t>Cluster,Account,Login,Used</w:t>
      </w:r>
      <w:proofErr w:type="spellEnd"/>
    </w:p>
    <w:p w:rsidR="00AB2B3B" w:rsidRDefault="0066128B">
      <w:r>
        <w:lastRenderedPageBreak/>
        <w:t xml:space="preserve">Команда </w:t>
      </w:r>
      <w:proofErr w:type="spellStart"/>
      <w:r>
        <w:t>sreport</w:t>
      </w:r>
      <w:proofErr w:type="spellEnd"/>
      <w:r>
        <w:t xml:space="preserve"> формирует сводный отчёт на основе предварительно агрегированных данных системы учёта.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066"/>
      </w:tblGrid>
      <w:tr w:rsidR="00AB2B3B">
        <w:trPr>
          <w:cantSplit/>
          <w:tblHeader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rPr>
                <w:b/>
              </w:rPr>
              <w:t>Параметр</w:t>
            </w:r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 xml:space="preserve">-t </w:t>
            </w:r>
            <w:proofErr w:type="spellStart"/>
            <w:r>
              <w:t>Seconds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Вывод времени в секундах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cluster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Группа отчётов об использовании ресурсов кластера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AccountUtilizationByUser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Отчёт по проектам с детализацией по пользователям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Accounts</w:t>
            </w:r>
            <w:proofErr w:type="spellEnd"/>
            <w:r>
              <w:t>=</w:t>
            </w:r>
            <w:proofErr w:type="spellStart"/>
            <w:r>
              <w:t>training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 xml:space="preserve">Выбор проекта </w:t>
            </w:r>
            <w:proofErr w:type="spellStart"/>
            <w:r>
              <w:t>training</w:t>
            </w:r>
            <w:proofErr w:type="spellEnd"/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Start</w:t>
            </w:r>
            <w:proofErr w:type="spellEnd"/>
            <w:r>
              <w:t xml:space="preserve">, </w:t>
            </w:r>
            <w:proofErr w:type="spellStart"/>
            <w:r>
              <w:t>End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Границы отчётного периода</w:t>
            </w:r>
          </w:p>
        </w:tc>
      </w:tr>
      <w:tr w:rsidR="00AB2B3B">
        <w:trPr>
          <w:cantSplit/>
        </w:trPr>
        <w:tc>
          <w:tcPr>
            <w:tcW w:w="3402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proofErr w:type="spellStart"/>
            <w:r>
              <w:t>Format</w:t>
            </w:r>
            <w:proofErr w:type="spellEnd"/>
          </w:p>
        </w:tc>
        <w:tc>
          <w:tcPr>
            <w:tcW w:w="6066" w:type="dxa"/>
          </w:tcPr>
          <w:p w:rsidR="00AB2B3B" w:rsidRDefault="0066128B">
            <w:pPr>
              <w:keepNext/>
              <w:spacing w:before="80" w:after="80" w:line="240" w:lineRule="auto"/>
              <w:jc w:val="left"/>
            </w:pPr>
            <w:r>
              <w:t>Список отображаемых столбцов</w:t>
            </w:r>
          </w:p>
        </w:tc>
      </w:tr>
    </w:tbl>
    <w:p w:rsidR="0068135C" w:rsidRDefault="00077544" w:rsidP="0080418F">
      <w:pPr>
        <w:pStyle w:val="af5"/>
        <w:keepLines/>
        <w:spacing w:before="80" w:line="360" w:lineRule="auto"/>
      </w:pPr>
      <w:r>
        <w:t>Таблица 2 — Параметры формирования сводного отчёта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108764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2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0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17 — Сводная статистика использования ресурсов</w:t>
      </w:r>
    </w:p>
    <w:p w:rsidR="00AB2B3B" w:rsidRDefault="0066128B">
      <w:r>
        <w:t xml:space="preserve">Первоначально </w:t>
      </w:r>
      <w:proofErr w:type="spellStart"/>
      <w:r>
        <w:t>sreport</w:t>
      </w:r>
      <w:proofErr w:type="spellEnd"/>
      <w:r>
        <w:t xml:space="preserve"> возвращал пустой результат, хотя задания уже отображались в </w:t>
      </w:r>
      <w:proofErr w:type="spellStart"/>
      <w:r>
        <w:t>sacct</w:t>
      </w:r>
      <w:proofErr w:type="spellEnd"/>
      <w:r>
        <w:t>. После часовой агрегации отчёт был сформирован. Таким образом, сведения об отдельных заданиях могут появляться раньше сводных данных.</w:t>
      </w:r>
    </w:p>
    <w:p w:rsidR="00AB2B3B" w:rsidRDefault="0066128B">
      <w:r>
        <w:t xml:space="preserve">Выделенное процессорное время составило 64 CPU-секунды: 22 + 22 + 20 для заданий 8, 9 и 10. Значение соответствует сумме </w:t>
      </w:r>
      <w:proofErr w:type="spellStart"/>
      <w:r>
        <w:t>CPUTimeRAW</w:t>
      </w:r>
      <w:proofErr w:type="spellEnd"/>
      <w:r>
        <w:t xml:space="preserve">, то есть произведений длительности на число выделенных CPU. Этот показатель характеризует время выделения процессоров, а не фактическое время вычислений, отражаемое в </w:t>
      </w:r>
      <w:proofErr w:type="spellStart"/>
      <w:r>
        <w:t>TotalCPU</w:t>
      </w:r>
      <w:proofErr w:type="spellEnd"/>
      <w:r>
        <w:t>.</w:t>
      </w:r>
    </w:p>
    <w:p w:rsidR="00AB2B3B" w:rsidRDefault="0066128B">
      <w:r>
        <w:t xml:space="preserve">Строка </w:t>
      </w:r>
      <w:proofErr w:type="spellStart"/>
      <w:r>
        <w:t>training</w:t>
      </w:r>
      <w:proofErr w:type="spellEnd"/>
      <w:r>
        <w:t xml:space="preserve"> без имени пользователя содержит итог проекта, строка </w:t>
      </w:r>
      <w:proofErr w:type="spellStart"/>
      <w:r>
        <w:t>training</w:t>
      </w:r>
      <w:proofErr w:type="spellEnd"/>
      <w:r>
        <w:t xml:space="preserve"> / </w:t>
      </w:r>
      <w:proofErr w:type="spellStart"/>
      <w:r>
        <w:t>test</w:t>
      </w:r>
      <w:proofErr w:type="spellEnd"/>
      <w:r>
        <w:t xml:space="preserve"> — вклад пользователя в тот же итог. Обе строки показывают 64 CPU-секунды; складывать их нельзя.</w:t>
      </w:r>
    </w:p>
    <w:p w:rsidR="00AB2B3B" w:rsidRDefault="0066128B">
      <w:pPr>
        <w:pStyle w:val="1"/>
        <w:pageBreakBefore/>
      </w:pPr>
      <w:bookmarkStart w:id="19" w:name="_Toc241083292"/>
      <w:r>
        <w:lastRenderedPageBreak/>
        <w:t>5 Обслуживание системы учёта</w:t>
      </w:r>
      <w:bookmarkEnd w:id="19"/>
    </w:p>
    <w:p w:rsidR="00AB2B3B" w:rsidRDefault="0066128B">
      <w:pPr>
        <w:pStyle w:val="21"/>
      </w:pPr>
      <w:bookmarkStart w:id="20" w:name="_Toc241083293"/>
      <w:r>
        <w:t>5.1 Создание резервной копии базы данных</w:t>
      </w:r>
      <w:bookmarkEnd w:id="20"/>
    </w:p>
    <w:p w:rsidR="00AB2B3B" w:rsidRDefault="0066128B">
      <w:r>
        <w:t xml:space="preserve">Для сохранения аккаунтов, ассоциаций, истории заданий и агрегированной статистики создана логическая резервная копия </w:t>
      </w:r>
      <w:proofErr w:type="spellStart"/>
      <w:r>
        <w:t>MariaDB</w:t>
      </w:r>
      <w:proofErr w:type="spellEnd"/>
      <w:r>
        <w:t xml:space="preserve">. В CMD на </w:t>
      </w:r>
      <w:proofErr w:type="spellStart"/>
      <w:r>
        <w:t>Windows</w:t>
      </w:r>
      <w:proofErr w:type="spellEnd"/>
      <w:r>
        <w:t xml:space="preserve"> выполнен вход в контейнер базы данных: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docker</w:t>
      </w:r>
      <w:proofErr w:type="spellEnd"/>
      <w:proofErr w:type="gramEnd"/>
      <w:r w:rsidRPr="00CB4481">
        <w:rPr>
          <w:lang w:val="en-US"/>
        </w:rPr>
        <w:t xml:space="preserve"> compose -f base/</w:t>
      </w:r>
      <w:proofErr w:type="spellStart"/>
      <w:r w:rsidRPr="00CB4481">
        <w:rPr>
          <w:lang w:val="en-US"/>
        </w:rPr>
        <w:t>docker-compose.yml</w:t>
      </w:r>
      <w:proofErr w:type="spellEnd"/>
      <w:r w:rsidRPr="00CB4481">
        <w:rPr>
          <w:lang w:val="en-US"/>
        </w:rPr>
        <w:t xml:space="preserve"> exec </w:t>
      </w:r>
      <w:proofErr w:type="spellStart"/>
      <w:r w:rsidRPr="00CB4481">
        <w:rPr>
          <w:lang w:val="en-US"/>
        </w:rPr>
        <w:t>mysql</w:t>
      </w:r>
      <w:proofErr w:type="spellEnd"/>
      <w:r w:rsidRPr="00CB4481">
        <w:rPr>
          <w:lang w:val="en-US"/>
        </w:rPr>
        <w:t xml:space="preserve"> bash</w:t>
      </w:r>
    </w:p>
    <w:p w:rsidR="00AB2B3B" w:rsidRPr="00CB4481" w:rsidRDefault="0066128B">
      <w:pPr>
        <w:rPr>
          <w:lang w:val="en-US"/>
        </w:rPr>
      </w:pPr>
      <w:r>
        <w:t>Внутри</w:t>
      </w:r>
      <w:r w:rsidRPr="00CB4481">
        <w:rPr>
          <w:lang w:val="en-US"/>
        </w:rPr>
        <w:t xml:space="preserve"> </w:t>
      </w:r>
      <w:r>
        <w:t>контейнера</w:t>
      </w:r>
      <w:r w:rsidRPr="00CB4481">
        <w:rPr>
          <w:lang w:val="en-US"/>
        </w:rPr>
        <w:t xml:space="preserve"> </w:t>
      </w:r>
      <w:r>
        <w:t>выполнена</w:t>
      </w:r>
      <w:r w:rsidRPr="00CB4481">
        <w:rPr>
          <w:lang w:val="en-US"/>
        </w:rPr>
        <w:t xml:space="preserve"> </w:t>
      </w:r>
      <w:r>
        <w:t>выгрузка</w:t>
      </w:r>
      <w:r w:rsidRPr="00CB4481">
        <w:rPr>
          <w:lang w:val="en-US"/>
        </w:rPr>
        <w:t>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mariadb</w:t>
      </w:r>
      <w:proofErr w:type="spellEnd"/>
      <w:r w:rsidRPr="00CB4481">
        <w:rPr>
          <w:lang w:val="en-US"/>
        </w:rPr>
        <w:t>-dump</w:t>
      </w:r>
      <w:proofErr w:type="gramEnd"/>
      <w:r w:rsidRPr="00CB4481">
        <w:rPr>
          <w:lang w:val="en-US"/>
        </w:rPr>
        <w:t xml:space="preserve"> --user="$MYSQL_USER" --password="$MYSQL_PASSWORD" --single-transaction --databases "$MYSQL_DATABASE" &gt; /</w:t>
      </w:r>
      <w:proofErr w:type="spellStart"/>
      <w:r w:rsidRPr="00CB4481">
        <w:rPr>
          <w:lang w:val="en-US"/>
        </w:rPr>
        <w:t>tmp</w:t>
      </w:r>
      <w:proofErr w:type="spellEnd"/>
      <w:r w:rsidRPr="00CB4481">
        <w:rPr>
          <w:lang w:val="en-US"/>
        </w:rPr>
        <w:t>/</w:t>
      </w:r>
      <w:proofErr w:type="spellStart"/>
      <w:r w:rsidRPr="00CB4481">
        <w:rPr>
          <w:lang w:val="en-US"/>
        </w:rPr>
        <w:t>slurm-accounting.sql</w:t>
      </w:r>
      <w:proofErr w:type="spellEnd"/>
    </w:p>
    <w:p w:rsidR="00AB2B3B" w:rsidRDefault="0066128B">
      <w:r>
        <w:t>Параметры --</w:t>
      </w:r>
      <w:proofErr w:type="spellStart"/>
      <w:r>
        <w:t>user</w:t>
      </w:r>
      <w:proofErr w:type="spellEnd"/>
      <w:r>
        <w:t xml:space="preserve"> и --</w:t>
      </w:r>
      <w:proofErr w:type="spellStart"/>
      <w:r>
        <w:t>password</w:t>
      </w:r>
      <w:proofErr w:type="spellEnd"/>
      <w:r>
        <w:t xml:space="preserve"> получают данные подключения из окружения контейнера. Параметр --</w:t>
      </w:r>
      <w:proofErr w:type="spellStart"/>
      <w:r>
        <w:t>single-transaction</w:t>
      </w:r>
      <w:proofErr w:type="spellEnd"/>
      <w:r>
        <w:t xml:space="preserve"> обеспечивает согласованный снимок таблиц </w:t>
      </w:r>
      <w:proofErr w:type="spellStart"/>
      <w:r>
        <w:t>InnoDB</w:t>
      </w:r>
      <w:proofErr w:type="spellEnd"/>
      <w:r>
        <w:t>; во время выгрузки структуру базы не изменяют. Параметр --</w:t>
      </w:r>
      <w:proofErr w:type="spellStart"/>
      <w:r>
        <w:t>databases</w:t>
      </w:r>
      <w:proofErr w:type="spellEnd"/>
      <w:r>
        <w:t xml:space="preserve"> включает команды создания и выбора базы. </w:t>
      </w:r>
      <w:proofErr w:type="gramStart"/>
      <w:r>
        <w:t>Перенаправление &gt;</w:t>
      </w:r>
      <w:proofErr w:type="gramEnd"/>
      <w:r>
        <w:t xml:space="preserve"> записывает SQL в файл.</w:t>
      </w:r>
    </w:p>
    <w:p w:rsidR="00AB2B3B" w:rsidRDefault="0066128B">
      <w:pPr>
        <w:pStyle w:val="Code"/>
        <w:keepLines/>
      </w:pPr>
      <w:proofErr w:type="spellStart"/>
      <w:r>
        <w:t>echo</w:t>
      </w:r>
      <w:proofErr w:type="spellEnd"/>
      <w:r>
        <w:t xml:space="preserve"> </w:t>
      </w:r>
      <w:proofErr w:type="gramStart"/>
      <w:r>
        <w:t>$?</w:t>
      </w:r>
      <w:r>
        <w:br/>
      </w:r>
      <w:proofErr w:type="spellStart"/>
      <w:r>
        <w:t>ls</w:t>
      </w:r>
      <w:proofErr w:type="spellEnd"/>
      <w:proofErr w:type="gramEnd"/>
      <w:r>
        <w:t xml:space="preserve"> -</w:t>
      </w:r>
      <w:proofErr w:type="spellStart"/>
      <w:r>
        <w:t>lh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slurm-accounting.sql</w:t>
      </w:r>
      <w:proofErr w:type="spellEnd"/>
      <w:r>
        <w:br/>
      </w:r>
      <w:proofErr w:type="spellStart"/>
      <w:r>
        <w:t>tail</w:t>
      </w:r>
      <w:proofErr w:type="spellEnd"/>
      <w:r>
        <w:t xml:space="preserve"> -n 5 /</w:t>
      </w:r>
      <w:proofErr w:type="spellStart"/>
      <w:r>
        <w:t>tmp</w:t>
      </w:r>
      <w:proofErr w:type="spellEnd"/>
      <w:r>
        <w:t>/</w:t>
      </w:r>
      <w:proofErr w:type="spellStart"/>
      <w:r>
        <w:t>slurm-accounting.sql</w:t>
      </w:r>
      <w:proofErr w:type="spellEnd"/>
    </w:p>
    <w:p w:rsidR="00AB2B3B" w:rsidRDefault="0066128B">
      <w:r>
        <w:t xml:space="preserve">Команда </w:t>
      </w:r>
      <w:proofErr w:type="spellStart"/>
      <w:r>
        <w:t>echo</w:t>
      </w:r>
      <w:proofErr w:type="spellEnd"/>
      <w:r>
        <w:t xml:space="preserve"> $? выполняется сразу после выгрузки и показывает её код завершения. Команда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lh</w:t>
      </w:r>
      <w:proofErr w:type="spellEnd"/>
      <w:r>
        <w:t xml:space="preserve"> выводит размер файла в удобном формате, </w:t>
      </w:r>
      <w:proofErr w:type="spellStart"/>
      <w:r>
        <w:t>tail</w:t>
      </w:r>
      <w:proofErr w:type="spellEnd"/>
      <w:r>
        <w:t xml:space="preserve"> -n 5 — последние пять строк.</w:t>
      </w:r>
    </w:p>
    <w:p w:rsidR="00AB2B3B" w:rsidRDefault="0066128B">
      <w:pPr>
        <w:keepNext/>
        <w:spacing w:after="6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12000" cy="14995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p2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49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3B" w:rsidRDefault="0066128B" w:rsidP="0080418F">
      <w:pPr>
        <w:pStyle w:val="af5"/>
        <w:keepLines/>
        <w:spacing w:line="360" w:lineRule="auto"/>
      </w:pPr>
      <w:r>
        <w:t>Рисунок 18 — Проверка завершения выгрузки базы данных</w:t>
      </w:r>
    </w:p>
    <w:p w:rsidR="00AB2B3B" w:rsidRDefault="0066128B">
      <w:r>
        <w:t xml:space="preserve">Получен код завершения 0. Размер дампа составил 99 КБ; в конце файла присутствует отметка </w:t>
      </w:r>
      <w:proofErr w:type="spellStart"/>
      <w:r>
        <w:t>Dump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с датой 23.09.2026 и временем 14:11:13.</w:t>
      </w:r>
    </w:p>
    <w:p w:rsidR="00AB2B3B" w:rsidRDefault="0066128B">
      <w:pPr>
        <w:pStyle w:val="21"/>
      </w:pPr>
      <w:bookmarkStart w:id="21" w:name="_Toc241083294"/>
      <w:r>
        <w:lastRenderedPageBreak/>
        <w:t>5.2 Сохранение копии вне контейнера</w:t>
      </w:r>
      <w:bookmarkEnd w:id="21"/>
    </w:p>
    <w:p w:rsidR="00AB2B3B" w:rsidRDefault="0066128B">
      <w:r>
        <w:t xml:space="preserve">После выхода из оболочки контейнера файл скопирован на </w:t>
      </w:r>
      <w:proofErr w:type="spellStart"/>
      <w:r>
        <w:t>Windows</w:t>
      </w:r>
      <w:proofErr w:type="spellEnd"/>
      <w:r>
        <w:t xml:space="preserve"> в каталог рядом с </w:t>
      </w:r>
      <w:proofErr w:type="spellStart"/>
      <w:r>
        <w:t>репозиторием</w:t>
      </w:r>
      <w:proofErr w:type="spellEnd"/>
      <w:r>
        <w:t>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gramStart"/>
      <w:r w:rsidRPr="00CB4481">
        <w:rPr>
          <w:lang w:val="en-US"/>
        </w:rPr>
        <w:t>exit</w:t>
      </w:r>
      <w:proofErr w:type="gramEnd"/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mkdir</w:t>
      </w:r>
      <w:proofErr w:type="spellEnd"/>
      <w:r w:rsidRPr="00CB4481">
        <w:rPr>
          <w:lang w:val="en-US"/>
        </w:rPr>
        <w:t xml:space="preserve"> ..</w:t>
      </w:r>
      <w:proofErr w:type="gramEnd"/>
      <w:r w:rsidRPr="00CB4481">
        <w:rPr>
          <w:lang w:val="en-US"/>
        </w:rPr>
        <w:t>\</w:t>
      </w:r>
      <w:proofErr w:type="spellStart"/>
      <w:r w:rsidRPr="00CB4481">
        <w:rPr>
          <w:lang w:val="en-US"/>
        </w:rPr>
        <w:t>slurm</w:t>
      </w:r>
      <w:proofErr w:type="spellEnd"/>
      <w:r w:rsidRPr="00CB4481">
        <w:rPr>
          <w:lang w:val="en-US"/>
        </w:rPr>
        <w:t>-backups</w:t>
      </w:r>
      <w:r w:rsidRPr="00CB4481">
        <w:rPr>
          <w:lang w:val="en-US"/>
        </w:rPr>
        <w:br/>
      </w:r>
      <w:proofErr w:type="spellStart"/>
      <w:r w:rsidRPr="00CB4481">
        <w:rPr>
          <w:lang w:val="en-US"/>
        </w:rPr>
        <w:t>docker</w:t>
      </w:r>
      <w:proofErr w:type="spellEnd"/>
      <w:r w:rsidRPr="00CB4481">
        <w:rPr>
          <w:lang w:val="en-US"/>
        </w:rPr>
        <w:t xml:space="preserve"> compose -f base/</w:t>
      </w:r>
      <w:proofErr w:type="spellStart"/>
      <w:r w:rsidRPr="00CB4481">
        <w:rPr>
          <w:lang w:val="en-US"/>
        </w:rPr>
        <w:t>docker-compose.yml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cp</w:t>
      </w:r>
      <w:proofErr w:type="spellEnd"/>
      <w:r w:rsidRPr="00CB4481">
        <w:rPr>
          <w:lang w:val="en-US"/>
        </w:rPr>
        <w:t xml:space="preserve"> </w:t>
      </w:r>
      <w:proofErr w:type="spellStart"/>
      <w:r w:rsidRPr="00CB4481">
        <w:rPr>
          <w:lang w:val="en-US"/>
        </w:rPr>
        <w:t>mysql</w:t>
      </w:r>
      <w:proofErr w:type="spellEnd"/>
      <w:r w:rsidRPr="00CB4481">
        <w:rPr>
          <w:lang w:val="en-US"/>
        </w:rPr>
        <w:t>:/</w:t>
      </w:r>
      <w:proofErr w:type="spellStart"/>
      <w:r w:rsidRPr="00CB4481">
        <w:rPr>
          <w:lang w:val="en-US"/>
        </w:rPr>
        <w:t>tmp</w:t>
      </w:r>
      <w:proofErr w:type="spellEnd"/>
      <w:r w:rsidRPr="00CB4481">
        <w:rPr>
          <w:lang w:val="en-US"/>
        </w:rPr>
        <w:t>/</w:t>
      </w:r>
      <w:proofErr w:type="spellStart"/>
      <w:r w:rsidRPr="00CB4481">
        <w:rPr>
          <w:lang w:val="en-US"/>
        </w:rPr>
        <w:t>slurm-</w:t>
      </w:r>
      <w:proofErr w:type="gramStart"/>
      <w:r w:rsidRPr="00CB4481">
        <w:rPr>
          <w:lang w:val="en-US"/>
        </w:rPr>
        <w:t>accounting.sql</w:t>
      </w:r>
      <w:proofErr w:type="spellEnd"/>
      <w:r w:rsidRPr="00CB4481">
        <w:rPr>
          <w:lang w:val="en-US"/>
        </w:rPr>
        <w:t xml:space="preserve"> ..</w:t>
      </w:r>
      <w:proofErr w:type="gramEnd"/>
      <w:r w:rsidRPr="00CB4481">
        <w:rPr>
          <w:lang w:val="en-US"/>
        </w:rPr>
        <w:t>\</w:t>
      </w:r>
      <w:proofErr w:type="spellStart"/>
      <w:r w:rsidRPr="00CB4481">
        <w:rPr>
          <w:lang w:val="en-US"/>
        </w:rPr>
        <w:t>slurm</w:t>
      </w:r>
      <w:proofErr w:type="spellEnd"/>
      <w:r w:rsidRPr="00CB4481">
        <w:rPr>
          <w:lang w:val="en-US"/>
        </w:rPr>
        <w:t>-backups\accounting-2026-09-23.sql</w:t>
      </w:r>
    </w:p>
    <w:p w:rsidR="00AB2B3B" w:rsidRDefault="0066128B">
      <w:r>
        <w:t xml:space="preserve">Команда </w:t>
      </w:r>
      <w:proofErr w:type="spellStart"/>
      <w:r>
        <w:t>cp</w:t>
      </w:r>
      <w:proofErr w:type="spellEnd"/>
      <w:r>
        <w:t xml:space="preserve"> переносит дамп из контейнера на компьютер. Это сохраняет файл при удалении контейнера. Копирование завершилось сообщением </w:t>
      </w:r>
      <w:proofErr w:type="spellStart"/>
      <w:r>
        <w:t>Copied</w:t>
      </w:r>
      <w:proofErr w:type="spellEnd"/>
      <w:r>
        <w:t>. Проверка восстановления и автоматизация резервного копирования в рамках работы не выполнялись.</w:t>
      </w:r>
    </w:p>
    <w:p w:rsidR="00AB2B3B" w:rsidRDefault="0066128B">
      <w:pPr>
        <w:pStyle w:val="21"/>
      </w:pPr>
      <w:bookmarkStart w:id="22" w:name="_Toc241083295"/>
      <w:r>
        <w:t>5.3 Диагностика состояния стенда</w:t>
      </w:r>
      <w:bookmarkEnd w:id="22"/>
    </w:p>
    <w:p w:rsidR="00AB2B3B" w:rsidRDefault="0066128B">
      <w:r>
        <w:t xml:space="preserve">После перезапуска стенда узлы c1 и c2 переходили в состояние DOWN с причиной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unexpectedly</w:t>
      </w:r>
      <w:proofErr w:type="spellEnd"/>
      <w:r>
        <w:t xml:space="preserve"> </w:t>
      </w:r>
      <w:proofErr w:type="spellStart"/>
      <w:r>
        <w:t>rebooted</w:t>
      </w:r>
      <w:proofErr w:type="spellEnd"/>
      <w:r>
        <w:t>. Для диагностики использованы команды:</w:t>
      </w:r>
    </w:p>
    <w:p w:rsidR="00AB2B3B" w:rsidRDefault="0066128B">
      <w:pPr>
        <w:pStyle w:val="Code"/>
        <w:keepLines/>
      </w:pPr>
      <w:proofErr w:type="spellStart"/>
      <w:r>
        <w:t>sinfo</w:t>
      </w:r>
      <w:proofErr w:type="spellEnd"/>
      <w:r>
        <w:t xml:space="preserve"> -N -l</w:t>
      </w:r>
      <w:r>
        <w:br/>
      </w:r>
      <w:proofErr w:type="spellStart"/>
      <w:r>
        <w:t>scontrol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c1</w:t>
      </w:r>
      <w:r>
        <w:br/>
      </w:r>
      <w:proofErr w:type="spellStart"/>
      <w:r>
        <w:t>scontrol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c2</w:t>
      </w:r>
    </w:p>
    <w:p w:rsidR="00AB2B3B" w:rsidRDefault="0066128B">
      <w:r>
        <w:t>Параметр -N выводит сведения по узлам, -l включает подробный формат. После проверки причины и готовности узлов администратор вернул их в работу: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spellStart"/>
      <w:proofErr w:type="gramStart"/>
      <w:r w:rsidRPr="00CB4481">
        <w:rPr>
          <w:lang w:val="en-US"/>
        </w:rPr>
        <w:t>scontrol</w:t>
      </w:r>
      <w:proofErr w:type="spellEnd"/>
      <w:proofErr w:type="gramEnd"/>
      <w:r w:rsidRPr="00CB4481">
        <w:rPr>
          <w:lang w:val="en-US"/>
        </w:rPr>
        <w:t xml:space="preserve"> update </w:t>
      </w:r>
      <w:proofErr w:type="spellStart"/>
      <w:r w:rsidRPr="00CB4481">
        <w:rPr>
          <w:lang w:val="en-US"/>
        </w:rPr>
        <w:t>NodeName</w:t>
      </w:r>
      <w:proofErr w:type="spellEnd"/>
      <w:r w:rsidRPr="00CB4481">
        <w:rPr>
          <w:lang w:val="en-US"/>
        </w:rPr>
        <w:t>=c1,c2 State=RESUME</w:t>
      </w:r>
    </w:p>
    <w:p w:rsidR="00AB2B3B" w:rsidRDefault="0066128B">
      <w:r>
        <w:t>Команда запрашивает возврат указанных узлов в рабочее состояние. В данном эксперименте они перешли в IDLE. Для просмотра последних сообщений контроллера используется:</w:t>
      </w:r>
    </w:p>
    <w:p w:rsidR="00AB2B3B" w:rsidRPr="00CB4481" w:rsidRDefault="0066128B">
      <w:pPr>
        <w:pStyle w:val="Code"/>
        <w:keepLines/>
        <w:rPr>
          <w:lang w:val="en-US"/>
        </w:rPr>
      </w:pPr>
      <w:proofErr w:type="gramStart"/>
      <w:r w:rsidRPr="00CB4481">
        <w:rPr>
          <w:lang w:val="en-US"/>
        </w:rPr>
        <w:t>tail</w:t>
      </w:r>
      <w:proofErr w:type="gramEnd"/>
      <w:r w:rsidRPr="00CB4481">
        <w:rPr>
          <w:lang w:val="en-US"/>
        </w:rPr>
        <w:t xml:space="preserve"> -n 100 /</w:t>
      </w:r>
      <w:proofErr w:type="spellStart"/>
      <w:r w:rsidRPr="00CB4481">
        <w:rPr>
          <w:lang w:val="en-US"/>
        </w:rPr>
        <w:t>var</w:t>
      </w:r>
      <w:proofErr w:type="spellEnd"/>
      <w:r w:rsidRPr="00CB4481">
        <w:rPr>
          <w:lang w:val="en-US"/>
        </w:rPr>
        <w:t>/log/</w:t>
      </w:r>
      <w:proofErr w:type="spellStart"/>
      <w:r w:rsidRPr="00CB4481">
        <w:rPr>
          <w:lang w:val="en-US"/>
        </w:rPr>
        <w:t>slurm</w:t>
      </w:r>
      <w:proofErr w:type="spellEnd"/>
      <w:r w:rsidRPr="00CB4481">
        <w:rPr>
          <w:lang w:val="en-US"/>
        </w:rPr>
        <w:t>/slurmctld.log</w:t>
      </w:r>
    </w:p>
    <w:p w:rsidR="00AB2B3B" w:rsidRDefault="0066128B">
      <w:pPr>
        <w:pStyle w:val="1"/>
        <w:pageBreakBefore/>
      </w:pPr>
      <w:bookmarkStart w:id="23" w:name="_Toc241083296"/>
      <w:r>
        <w:lastRenderedPageBreak/>
        <w:t>ЗАКЛЮЧЕНИЕ</w:t>
      </w:r>
      <w:bookmarkEnd w:id="23"/>
    </w:p>
    <w:p w:rsidR="00AB2B3B" w:rsidRDefault="0066128B">
      <w:r>
        <w:t xml:space="preserve">В ходе работы изучены и практически проверены основные средства системы учёта </w:t>
      </w:r>
      <w:proofErr w:type="spellStart"/>
      <w:r>
        <w:t>Slurm</w:t>
      </w:r>
      <w:proofErr w:type="spellEnd"/>
      <w:r>
        <w:t xml:space="preserve">. Подтверждено взаимодействие контроллера со </w:t>
      </w:r>
      <w:proofErr w:type="spellStart"/>
      <w:r>
        <w:t>SlurmDBD</w:t>
      </w:r>
      <w:proofErr w:type="spellEnd"/>
      <w:r>
        <w:t xml:space="preserve"> и </w:t>
      </w:r>
      <w:proofErr w:type="spellStart"/>
      <w:r>
        <w:t>MariaDB</w:t>
      </w:r>
      <w:proofErr w:type="spellEnd"/>
      <w:r>
        <w:t>, включён сбор показателей использования ресурсов, проверено сохранение истории пакетных заданий.</w:t>
      </w:r>
    </w:p>
    <w:p w:rsidR="00AB2B3B" w:rsidRDefault="0066128B">
      <w:r>
        <w:t xml:space="preserve">Созданы проект </w:t>
      </w:r>
      <w:proofErr w:type="spellStart"/>
      <w:proofErr w:type="gramStart"/>
      <w:r>
        <w:t>training</w:t>
      </w:r>
      <w:proofErr w:type="spellEnd"/>
      <w:proofErr w:type="gramEnd"/>
      <w:r>
        <w:t xml:space="preserve"> и пользователь </w:t>
      </w:r>
      <w:proofErr w:type="spellStart"/>
      <w:r>
        <w:t>test</w:t>
      </w:r>
      <w:proofErr w:type="spellEnd"/>
      <w:r>
        <w:t xml:space="preserve"> с согласованными системными идентификаторами. Зарегистрирована ассоциация с кластером </w:t>
      </w:r>
      <w:proofErr w:type="spellStart"/>
      <w:r>
        <w:t>linux</w:t>
      </w:r>
      <w:proofErr w:type="spellEnd"/>
      <w:r>
        <w:t xml:space="preserve"> и проверен выбор проекта по умолчанию. Включение </w:t>
      </w:r>
      <w:proofErr w:type="spellStart"/>
      <w:r>
        <w:t>AccountingStorageEnforce</w:t>
      </w:r>
      <w:proofErr w:type="spellEnd"/>
      <w:r>
        <w:t>=</w:t>
      </w:r>
      <w:proofErr w:type="spellStart"/>
      <w:r>
        <w:t>associations</w:t>
      </w:r>
      <w:proofErr w:type="spellEnd"/>
      <w:r>
        <w:t xml:space="preserve"> обеспечило приём заданий в разрешённом проекте и отклонение отправки в проект </w:t>
      </w:r>
      <w:proofErr w:type="spellStart"/>
      <w:r>
        <w:t>root</w:t>
      </w:r>
      <w:proofErr w:type="spellEnd"/>
      <w:r>
        <w:t>.</w:t>
      </w:r>
    </w:p>
    <w:p w:rsidR="00AB2B3B" w:rsidRDefault="0066128B">
      <w:r>
        <w:t xml:space="preserve">С помощью </w:t>
      </w:r>
      <w:proofErr w:type="spellStart"/>
      <w:r>
        <w:t>sacct</w:t>
      </w:r>
      <w:proofErr w:type="spellEnd"/>
      <w:r>
        <w:t xml:space="preserve"> проанализированы состояния заданий, длительность, число выделенных CPU, процессорное время и память. С помощью </w:t>
      </w:r>
      <w:proofErr w:type="spellStart"/>
      <w:r>
        <w:t>sreport</w:t>
      </w:r>
      <w:proofErr w:type="spellEnd"/>
      <w:r>
        <w:t xml:space="preserve"> получена сводка по проекту и пользователю. Итог 64 CPU-секунды согласуется с данными трёх заданий. Разграничены фактическое процессорное время, время выделения ресурсов и показатели пакетного шага.</w:t>
      </w:r>
    </w:p>
    <w:p w:rsidR="00AB2B3B" w:rsidRDefault="0066128B">
      <w:r>
        <w:t>Выполнено резервное копирование базы учёта и сохранение дампа вне контейнера. Восстан</w:t>
      </w:r>
      <w:r w:rsidR="00CB4481">
        <w:t>овление из копии не проверялось</w:t>
      </w:r>
      <w:r>
        <w:t>.</w:t>
      </w:r>
    </w:p>
    <w:p w:rsidR="00AB2B3B" w:rsidRDefault="0066128B">
      <w:pPr>
        <w:pStyle w:val="1"/>
        <w:pageBreakBefore/>
      </w:pPr>
      <w:bookmarkStart w:id="24" w:name="_Toc241083297"/>
      <w:r>
        <w:lastRenderedPageBreak/>
        <w:t>СПИСОК ИСПОЛЬЗОВАННЫХ ИСТОЧНИКОВ</w:t>
      </w:r>
      <w:bookmarkEnd w:id="24"/>
    </w:p>
    <w:p w:rsidR="00AB2B3B" w:rsidRPr="00CB4481" w:rsidRDefault="00CB4481">
      <w:pPr>
        <w:jc w:val="left"/>
        <w:rPr>
          <w:lang w:val="en-US"/>
        </w:rPr>
      </w:pPr>
      <w:r w:rsidRPr="0080418F">
        <w:t>1</w:t>
      </w:r>
      <w:r w:rsidR="0066128B" w:rsidRPr="0080418F">
        <w:t xml:space="preserve">. </w:t>
      </w:r>
      <w:proofErr w:type="spellStart"/>
      <w:r w:rsidR="0066128B" w:rsidRPr="00CB4481">
        <w:rPr>
          <w:lang w:val="en-US"/>
        </w:rPr>
        <w:t>SchedMD</w:t>
      </w:r>
      <w:proofErr w:type="spellEnd"/>
      <w:r w:rsidR="0066128B" w:rsidRPr="0080418F">
        <w:t xml:space="preserve">. </w:t>
      </w:r>
      <w:r w:rsidR="0066128B" w:rsidRPr="00CB4481">
        <w:rPr>
          <w:lang w:val="en-US"/>
        </w:rPr>
        <w:t>Accounting</w:t>
      </w:r>
      <w:r w:rsidR="0066128B" w:rsidRPr="0080418F">
        <w:t xml:space="preserve"> </w:t>
      </w:r>
      <w:r w:rsidR="0066128B" w:rsidRPr="00CB4481">
        <w:rPr>
          <w:lang w:val="en-US"/>
        </w:rPr>
        <w:t>and</w:t>
      </w:r>
      <w:r w:rsidR="0066128B" w:rsidRPr="0080418F">
        <w:t xml:space="preserve"> </w:t>
      </w:r>
      <w:r w:rsidR="0066128B" w:rsidRPr="00CB4481">
        <w:rPr>
          <w:lang w:val="en-US"/>
        </w:rPr>
        <w:t>Resource</w:t>
      </w:r>
      <w:r w:rsidR="0066128B" w:rsidRPr="0080418F">
        <w:t xml:space="preserve"> </w:t>
      </w:r>
      <w:r w:rsidR="0066128B" w:rsidRPr="00CB4481">
        <w:rPr>
          <w:lang w:val="en-US"/>
        </w:rPr>
        <w:t>Limits</w:t>
      </w:r>
      <w:r w:rsidR="0066128B" w:rsidRPr="0080418F">
        <w:t xml:space="preserve">. </w:t>
      </w:r>
      <w:r w:rsidR="0080418F">
        <w:rPr>
          <w:lang w:val="en-US"/>
        </w:rPr>
        <w:t xml:space="preserve">URL: </w:t>
      </w:r>
      <w:r w:rsidR="0066128B" w:rsidRPr="00CB4481">
        <w:rPr>
          <w:lang w:val="en-US"/>
        </w:rPr>
        <w:t>https://slurm.schedmd.com/accounting.html.</w:t>
      </w:r>
    </w:p>
    <w:p w:rsidR="00AB2B3B" w:rsidRPr="00CB4481" w:rsidRDefault="00CB4481">
      <w:pPr>
        <w:jc w:val="left"/>
        <w:rPr>
          <w:lang w:val="en-US"/>
        </w:rPr>
      </w:pPr>
      <w:r w:rsidRPr="00CB4481">
        <w:rPr>
          <w:lang w:val="en-US"/>
        </w:rPr>
        <w:t>2</w:t>
      </w:r>
      <w:r w:rsidR="0066128B" w:rsidRPr="00CB4481">
        <w:rPr>
          <w:lang w:val="en-US"/>
        </w:rPr>
        <w:t xml:space="preserve">. </w:t>
      </w:r>
      <w:proofErr w:type="spellStart"/>
      <w:r w:rsidR="0066128B" w:rsidRPr="00CB4481">
        <w:rPr>
          <w:lang w:val="en-US"/>
        </w:rPr>
        <w:t>SchedMD</w:t>
      </w:r>
      <w:proofErr w:type="spellEnd"/>
      <w:r w:rsidR="0066128B" w:rsidRPr="00CB4481">
        <w:rPr>
          <w:lang w:val="en-US"/>
        </w:rPr>
        <w:t xml:space="preserve">. </w:t>
      </w:r>
      <w:proofErr w:type="spellStart"/>
      <w:proofErr w:type="gramStart"/>
      <w:r w:rsidR="0066128B" w:rsidRPr="00CB4481">
        <w:rPr>
          <w:lang w:val="en-US"/>
        </w:rPr>
        <w:t>sacct</w:t>
      </w:r>
      <w:proofErr w:type="spellEnd"/>
      <w:proofErr w:type="gramEnd"/>
      <w:r w:rsidR="0066128B" w:rsidRPr="00CB4481">
        <w:rPr>
          <w:lang w:val="en-US"/>
        </w:rPr>
        <w:t>. URL: https</w:t>
      </w:r>
      <w:r w:rsidRPr="00CB4481">
        <w:rPr>
          <w:lang w:val="en-US"/>
        </w:rPr>
        <w:t>://slurm.schedmd.com/sacct.html.</w:t>
      </w:r>
    </w:p>
    <w:p w:rsidR="00AB2B3B" w:rsidRPr="00CB4481" w:rsidRDefault="00CB4481">
      <w:pPr>
        <w:jc w:val="left"/>
        <w:rPr>
          <w:lang w:val="en-US"/>
        </w:rPr>
      </w:pPr>
      <w:r w:rsidRPr="00CB4481">
        <w:rPr>
          <w:lang w:val="en-US"/>
        </w:rPr>
        <w:t>3</w:t>
      </w:r>
      <w:r w:rsidR="0066128B" w:rsidRPr="00CB4481">
        <w:rPr>
          <w:lang w:val="en-US"/>
        </w:rPr>
        <w:t xml:space="preserve">. </w:t>
      </w:r>
      <w:proofErr w:type="spellStart"/>
      <w:r w:rsidR="0066128B" w:rsidRPr="00CB4481">
        <w:rPr>
          <w:lang w:val="en-US"/>
        </w:rPr>
        <w:t>SchedMD</w:t>
      </w:r>
      <w:proofErr w:type="spellEnd"/>
      <w:r w:rsidR="0066128B" w:rsidRPr="00CB4481">
        <w:rPr>
          <w:lang w:val="en-US"/>
        </w:rPr>
        <w:t xml:space="preserve">. </w:t>
      </w:r>
      <w:proofErr w:type="spellStart"/>
      <w:proofErr w:type="gramStart"/>
      <w:r w:rsidR="0066128B" w:rsidRPr="00CB4481">
        <w:rPr>
          <w:lang w:val="en-US"/>
        </w:rPr>
        <w:t>sacctmgr</w:t>
      </w:r>
      <w:proofErr w:type="spellEnd"/>
      <w:proofErr w:type="gramEnd"/>
      <w:r w:rsidR="0066128B" w:rsidRPr="00CB4481">
        <w:rPr>
          <w:lang w:val="en-US"/>
        </w:rPr>
        <w:t>. URL: https://slurm.schedmd.com/sacctmgr.html.</w:t>
      </w:r>
    </w:p>
    <w:p w:rsidR="00AB2B3B" w:rsidRPr="00CB4481" w:rsidRDefault="00CB4481">
      <w:pPr>
        <w:jc w:val="left"/>
        <w:rPr>
          <w:lang w:val="en-US"/>
        </w:rPr>
      </w:pPr>
      <w:r w:rsidRPr="00CB4481">
        <w:rPr>
          <w:lang w:val="en-US"/>
        </w:rPr>
        <w:t>4</w:t>
      </w:r>
      <w:r w:rsidR="0066128B" w:rsidRPr="00CB4481">
        <w:rPr>
          <w:lang w:val="en-US"/>
        </w:rPr>
        <w:t xml:space="preserve">. </w:t>
      </w:r>
      <w:proofErr w:type="spellStart"/>
      <w:r w:rsidR="0066128B" w:rsidRPr="00CB4481">
        <w:rPr>
          <w:lang w:val="en-US"/>
        </w:rPr>
        <w:t>SchedMD</w:t>
      </w:r>
      <w:proofErr w:type="spellEnd"/>
      <w:r w:rsidR="0066128B" w:rsidRPr="00CB4481">
        <w:rPr>
          <w:lang w:val="en-US"/>
        </w:rPr>
        <w:t xml:space="preserve">. </w:t>
      </w:r>
      <w:proofErr w:type="spellStart"/>
      <w:proofErr w:type="gramStart"/>
      <w:r w:rsidR="0066128B" w:rsidRPr="00CB4481">
        <w:rPr>
          <w:lang w:val="en-US"/>
        </w:rPr>
        <w:t>sreport</w:t>
      </w:r>
      <w:proofErr w:type="spellEnd"/>
      <w:proofErr w:type="gramEnd"/>
      <w:r w:rsidR="0066128B" w:rsidRPr="00CB4481">
        <w:rPr>
          <w:lang w:val="en-US"/>
        </w:rPr>
        <w:t>. URL: https:/</w:t>
      </w:r>
      <w:r w:rsidRPr="00CB4481">
        <w:rPr>
          <w:lang w:val="en-US"/>
        </w:rPr>
        <w:t>/slurm.schedmd.com/sreport.html.</w:t>
      </w:r>
    </w:p>
    <w:p w:rsidR="00AB2B3B" w:rsidRPr="00CB4481" w:rsidRDefault="00CB4481">
      <w:pPr>
        <w:jc w:val="left"/>
        <w:rPr>
          <w:lang w:val="en-US"/>
        </w:rPr>
      </w:pPr>
      <w:r w:rsidRPr="00CB4481">
        <w:rPr>
          <w:lang w:val="en-US"/>
        </w:rPr>
        <w:t>5</w:t>
      </w:r>
      <w:r w:rsidR="0066128B" w:rsidRPr="00CB4481">
        <w:rPr>
          <w:lang w:val="en-US"/>
        </w:rPr>
        <w:t xml:space="preserve">. </w:t>
      </w:r>
      <w:proofErr w:type="spellStart"/>
      <w:r w:rsidR="0066128B" w:rsidRPr="00CB4481">
        <w:rPr>
          <w:lang w:val="en-US"/>
        </w:rPr>
        <w:t>MariaDB</w:t>
      </w:r>
      <w:proofErr w:type="spellEnd"/>
      <w:r w:rsidR="0066128B" w:rsidRPr="00CB4481">
        <w:rPr>
          <w:lang w:val="en-US"/>
        </w:rPr>
        <w:t xml:space="preserve">. </w:t>
      </w:r>
      <w:proofErr w:type="spellStart"/>
      <w:proofErr w:type="gramStart"/>
      <w:r w:rsidR="0066128B" w:rsidRPr="00CB4481">
        <w:rPr>
          <w:lang w:val="en-US"/>
        </w:rPr>
        <w:t>mariadb</w:t>
      </w:r>
      <w:proofErr w:type="spellEnd"/>
      <w:r w:rsidR="0066128B" w:rsidRPr="00CB4481">
        <w:rPr>
          <w:lang w:val="en-US"/>
        </w:rPr>
        <w:t>-dump</w:t>
      </w:r>
      <w:proofErr w:type="gramEnd"/>
      <w:r w:rsidR="0066128B" w:rsidRPr="00CB4481">
        <w:rPr>
          <w:lang w:val="en-US"/>
        </w:rPr>
        <w:t>. URL: https://mariadb.com/docs/server/clients-and-utilities/backup-restore-</w:t>
      </w:r>
      <w:r w:rsidRPr="00CB4481">
        <w:rPr>
          <w:lang w:val="en-US"/>
        </w:rPr>
        <w:t>and-import-clients/mariadb-dump.</w:t>
      </w:r>
    </w:p>
    <w:sectPr w:rsidR="00AB2B3B" w:rsidRPr="00CB4481" w:rsidSect="00034616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020" w:right="1134" w:bottom="1020" w:left="1304" w:header="72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252" w:rsidRDefault="00B10252">
      <w:pPr>
        <w:spacing w:after="0" w:line="240" w:lineRule="auto"/>
      </w:pPr>
      <w:r>
        <w:separator/>
      </w:r>
    </w:p>
  </w:endnote>
  <w:endnote w:type="continuationSeparator" w:id="0">
    <w:p w:rsidR="00B10252" w:rsidRDefault="00B10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1CF8" w:rsidRDefault="0066128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55278">
      <w:rPr>
        <w:noProof/>
      </w:rPr>
      <w:t>20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2B3B" w:rsidRDefault="00AB2B3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252" w:rsidRDefault="00B10252">
      <w:pPr>
        <w:spacing w:after="0" w:line="240" w:lineRule="auto"/>
      </w:pPr>
      <w:r>
        <w:separator/>
      </w:r>
    </w:p>
  </w:footnote>
  <w:footnote w:type="continuationSeparator" w:id="0">
    <w:p w:rsidR="00B10252" w:rsidRDefault="00B10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1CF8" w:rsidRDefault="004B1CF8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2B3B" w:rsidRDefault="00AB2B3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544"/>
    <w:rsid w:val="0015074B"/>
    <w:rsid w:val="0017541E"/>
    <w:rsid w:val="001B17F1"/>
    <w:rsid w:val="00234399"/>
    <w:rsid w:val="0029639D"/>
    <w:rsid w:val="00326F90"/>
    <w:rsid w:val="00391B20"/>
    <w:rsid w:val="003F5CE4"/>
    <w:rsid w:val="004B1CF8"/>
    <w:rsid w:val="006523C5"/>
    <w:rsid w:val="0066128B"/>
    <w:rsid w:val="0068135C"/>
    <w:rsid w:val="0074353D"/>
    <w:rsid w:val="0080418F"/>
    <w:rsid w:val="0091083C"/>
    <w:rsid w:val="009861B7"/>
    <w:rsid w:val="00AA1D8D"/>
    <w:rsid w:val="00AB2B3B"/>
    <w:rsid w:val="00B10252"/>
    <w:rsid w:val="00B47730"/>
    <w:rsid w:val="00B55278"/>
    <w:rsid w:val="00CB0664"/>
    <w:rsid w:val="00CB4481"/>
    <w:rsid w:val="00E4080C"/>
    <w:rsid w:val="00F220CC"/>
    <w:rsid w:val="00F90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8AD7DEA-2427-497C-8EAE-3496934F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jc w:val="left"/>
      <w:outlineLvl w:val="0"/>
    </w:pPr>
    <w:rPr>
      <w:b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jc w:val="left"/>
      <w:outlineLvl w:val="1"/>
    </w:pPr>
    <w:rPr>
      <w:b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/>
      <w:sz w:val="28"/>
    </w:rPr>
  </w:style>
  <w:style w:type="paragraph" w:styleId="a9">
    <w:name w:val="No Spacing"/>
    <w:uiPriority w:val="1"/>
    <w:qFormat/>
    <w:rsid w:val="00FC693F"/>
    <w:pPr>
      <w:spacing w:after="0" w:line="360" w:lineRule="auto"/>
    </w:pPr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64" w:lineRule="auto"/>
      <w:jc w:val="center"/>
    </w:pPr>
    <w:rPr>
      <w:b/>
      <w:sz w:val="3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/>
      <w:sz w:val="28"/>
    </w:rPr>
  </w:style>
  <w:style w:type="paragraph" w:styleId="23">
    <w:name w:val="Body Text 2"/>
    <w:basedOn w:val="a1"/>
    <w:link w:val="24"/>
    <w:uiPriority w:val="99"/>
    <w:unhideWhenUsed/>
    <w:rsid w:val="00AA1D8D"/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60" w:lineRule="auto"/>
    </w:pPr>
    <w:rPr>
      <w:rFonts w:ascii="Times New Roman" w:hAnsi="Times New Roman"/>
      <w:sz w:val="28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/>
      <w:i/>
      <w:iCs/>
      <w:color w:val="000000" w:themeColor="text1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60" w:line="240" w:lineRule="auto"/>
      <w:jc w:val="center"/>
    </w:pPr>
  </w:style>
  <w:style w:type="character" w:styleId="af6">
    <w:name w:val="Strong"/>
    <w:basedOn w:val="a2"/>
    <w:uiPriority w:val="22"/>
    <w:qFormat/>
    <w:rsid w:val="00FC693F"/>
    <w:rPr>
      <w:rFonts w:ascii="Times New Roman" w:hAnsi="Times New Roman"/>
      <w:b/>
      <w:bCs/>
      <w:sz w:val="28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/>
      <w:i/>
      <w:iCs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/>
      <w:b/>
      <w:bCs/>
      <w:i/>
      <w:iCs/>
      <w:color w:val="4F81BD" w:themeColor="accent1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/>
      <w:i/>
      <w:iCs/>
      <w:color w:val="808080" w:themeColor="text1" w:themeTint="7F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/>
      <w:smallCaps/>
      <w:color w:val="C0504D" w:themeColor="accent2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/>
      <w:b/>
      <w:bCs/>
      <w:smallCaps/>
      <w:spacing w:val="5"/>
      <w:sz w:val="28"/>
    </w:rPr>
  </w:style>
  <w:style w:type="paragraph" w:styleId="aff">
    <w:name w:val="TOC Heading"/>
    <w:basedOn w:val="a1"/>
    <w:next w:val="a1"/>
    <w:uiPriority w:val="39"/>
    <w:semiHidden/>
    <w:unhideWhenUsed/>
    <w:qFormat/>
    <w:rsid w:val="00FC693F"/>
    <w:pPr>
      <w:jc w:val="center"/>
    </w:pPr>
    <w:rPr>
      <w:b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a1"/>
    <w:pPr>
      <w:spacing w:before="60" w:line="240" w:lineRule="auto"/>
      <w:jc w:val="left"/>
    </w:pPr>
    <w:rPr>
      <w:rFonts w:ascii="Consolas" w:hAnsi="Consolas"/>
      <w:sz w:val="20"/>
    </w:rPr>
  </w:style>
  <w:style w:type="paragraph" w:customStyle="1" w:styleId="Cover">
    <w:name w:val="Cover"/>
    <w:basedOn w:val="a1"/>
    <w:pPr>
      <w:spacing w:after="0" w:line="240" w:lineRule="auto"/>
      <w:jc w:val="center"/>
    </w:pPr>
  </w:style>
  <w:style w:type="paragraph" w:customStyle="1" w:styleId="110">
    <w:name w:val="Оглавление 11"/>
    <w:basedOn w:val="a1"/>
    <w:pPr>
      <w:spacing w:after="80" w:line="276" w:lineRule="auto"/>
      <w:jc w:val="left"/>
    </w:pPr>
  </w:style>
  <w:style w:type="paragraph" w:customStyle="1" w:styleId="210">
    <w:name w:val="Оглавление 21"/>
    <w:basedOn w:val="a1"/>
    <w:pPr>
      <w:spacing w:after="80" w:line="276" w:lineRule="auto"/>
      <w:jc w:val="left"/>
    </w:pPr>
    <w:rPr>
      <w:sz w:val="24"/>
    </w:rPr>
  </w:style>
  <w:style w:type="paragraph" w:styleId="14">
    <w:name w:val="toc 1"/>
    <w:basedOn w:val="a1"/>
    <w:next w:val="a1"/>
    <w:autoRedefine/>
    <w:uiPriority w:val="39"/>
    <w:unhideWhenUsed/>
    <w:rsid w:val="0066128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6128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612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2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49DD73-4C3D-404A-92B4-66C6439AC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20</Pages>
  <Words>3190</Words>
  <Characters>18186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Настройка и исследование системы учёта Slurm</vt:lpstr>
    </vt:vector>
  </TitlesOfParts>
  <Manager/>
  <Company/>
  <LinksUpToDate>false</LinksUpToDate>
  <CharactersWithSpaces>21334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и исследование системы учёта Slurm</dc:title>
  <dc:subject>Отчёт по производственной практике</dc:subject>
  <dc:creator>В. Г. Деревянко</dc:creator>
  <cp:keywords>Спокойный дом, системный проект</cp:keywords>
  <cp:lastModifiedBy>Валерий</cp:lastModifiedBy>
  <cp:revision>11</cp:revision>
  <dcterms:created xsi:type="dcterms:W3CDTF">2026-09-15T15:34:00Z</dcterms:created>
  <dcterms:modified xsi:type="dcterms:W3CDTF">2026-09-23T16:43:00Z</dcterms:modified>
  <cp:category/>
</cp:coreProperties>
</file>